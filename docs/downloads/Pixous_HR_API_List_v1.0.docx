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Pixous HR Portal — API List</w:t>
      </w:r>
    </w:p>
    <w:p>
      <w:r>
        <w:t>Complete REST API inventory · 265 endpoints · generated 2026-08-14</w:t>
      </w:r>
    </w:p>
    <w:p>
      <w:r>
        <w:t>Base URL: http://16.192.105.61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863"/>
            <w:shd w:val="clear" w:fill="4F46E5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63"/>
            <w:shd w:val="clear" w:fill="4F46E5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863"/>
            <w:shd w:val="clear" w:fill="4F46E5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863"/>
            <w:shd w:val="clear" w:fill="4F46E5"/>
          </w:tcPr>
          <w:p>
            <w:r>
              <w:rPr>
                <w:b/>
                <w:color w:val="FFFFFF"/>
              </w:rPr>
              <w:t>Controller</w:t>
            </w:r>
          </w:p>
        </w:tc>
        <w:tc>
          <w:tcPr>
            <w:tcW w:type="dxa" w:w="1863"/>
            <w:shd w:val="clear" w:fill="4F46E5"/>
          </w:tcPr>
          <w:p>
            <w:r>
              <w:rPr>
                <w:b/>
                <w:color w:val="FFFFFF"/>
              </w:rPr>
              <w:t>Authorization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/api/admin/reset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DataResetController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hasRole('SUPER_ADMIN')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/api/admin/reset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DataResetController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hasRole('SUPER_ADMIN')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/api/assets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AssetController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/api/assets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AssetController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/api/assets/lookup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AssetController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hasAuthority('ASSET_MANAGE')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/api/assets/my-assets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AssetController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hasAuthority('ASSET_MANAGE')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/api/assets/{id}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AssetController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hasAuthority('ASSET_MANAGE')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/api/assets/{id}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AssetController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hasAuthority('ASSET_MANAGE')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/api/assets/{id}/acknowledge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AssetController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hasAuthority('ASSET_MANAGE')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/api/assets/{id}/allocate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AssetController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hasAuthority('ASSET_MANAGE')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/api/assets/{id}/qr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AssetController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hasAuthority('ASSET_MANAGE')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/api/assets/{id}/return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AssetController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hasAuthority('ASSET_MANAGE')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/api/attendance/absent-today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/api/attendance/day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/api/attendance/face-punch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/api/attendance/insights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/api/attendance/me/summary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/api/attendance/my-team-today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/api/attendance/punch-in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/api/attendance/punch-out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/api/attendance/team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/api/attendance/team-range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hasAnyAuthority('ATTENDANCE_TEAM','USER_MANAGE','DASHBOARD_EXEC')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/api/attendance/today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AttendanceController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/api/audit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AuditController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 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/api/audit/entity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AuditController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/api/audit/logins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AuditController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/api/audit/summary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AuditController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/api/auth/change-password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/api/auth/check-username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/api/auth/employees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/api/auth/employees/bulk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hasAnyAuthority('USER_MANAGE','EMPLOYEE_MANAGE') or hasRole('TECHNICAL_ADMIN')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/api/auth/employees/imports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/api/auth/employees/imports/adopt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/api/auth/employees/imports/{id}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/api/auth/employees/imports/{id}/preview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/api/auth/employees/imports/{id}/record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/api/auth/login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/api/auth/logout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/api/auth/refresh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/api/auth/signup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/api/auth/validate-phone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/api/cache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CacheController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/api/cache/status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CacheController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/api/calendar/events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CalendarController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/api/calendar/events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CalendarController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/api/calendar/events/{id}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CalendarController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hasAnyAuthority('ORG_MANAGE','USER_MANAGE')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/api/calendar/events/{id}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CalendarController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hasAnyAuthority('ORG_MANAGE','USER_MANAGE')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/api/calls/log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CallController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/api/calls/signal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CallController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/api/chatbot/admin/ingest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ChatbotController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/api/chatbot/admin/knowledge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ChatbotController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/api/chatbot/admin/knowledge/{id}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ChatbotController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/api/chatbot/admin/settings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ChatbotController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/api/chatbot/admin/settings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ChatbotController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/api/chatbot/chat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ChatbotController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/api/chatbot/config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ChatbotController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/api/chatbot/stt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ChatbotController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/api/chatbot/translate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ChatbotController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/api/chatbot/tts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ChatbotController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/api/communities/contacts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hasRole('SUPER_ADMIN') or hasAuthority('USER_MANAGE') or hasAuthority('COMMUNITY_MANAGE')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/api/communities/direct/{userId}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hasRole('SUPER_ADMIN') or hasAuthority('USER_MANAGE') or hasAuthority('COMMUNITY_MANAGE')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/api/communities/messages/{messageId}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/api/communities/messages/{messageId}/acknowledge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/api/communities/messages/{messageId}/pin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/api/communities/messages/{messageId}/reactions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/api/communities/messages/{messageId}/read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/api/communities/messages/{messageId}/receipts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/api/communities/messages/{messageId}/vote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/api/communities/retention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/api/communities/retention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/api/communities/team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/api/communities/{id}/attachments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/api/communities/{id}/members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/api/communities/{id}/members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/api/communities/{id}/members/{userId}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/api/communities/{id}/messages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/api/communities/{id}/messages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/api/communities/{id}/messages/pinned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/api/communities/{id}/messages/search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/api/communities/{id}/voice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CommunityController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hasRole('SUPER_ADMIN') or hasAuthority('USER_MANAGE') or hasAuthority('COMMUNITY_MANAGE')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/api/complaints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ComplaintController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/api/complaints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ComplaintController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/api/complaints/mine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ComplaintController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/api/complaints/recipients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ComplaintController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/api/complaints/{id}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ComplaintController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hasAnyAuthority('USER_MANAGE','COMPLAINT_MANAGE')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/api/complaints/{id}/respond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ComplaintController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/api/dashboard/celebrations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DashboardController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/api/dashboard/executive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DashboardController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hasAnyAuthority('USER_MANAGE','DASHBOARD_EXEC','ATTENDANCE_TEAM')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/api/dashboard/me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DashboardController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/api/dashboard/org-insights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DashboardController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/api/files/**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FileController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/api/leave/allocations/apply-defaults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hasAuthority('PAYROLL_RUN')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/api/leave/apply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/api/leave/approvers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hasAuthority('ORG_MANAGE')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/api/leave/balances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hasAuthority('ORG_MANAGE')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/api/leave/bulk-decision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hasAnyAuthority('LEAVE_APPROVE','USER_MANAGE','DASHBOARD_EXEC')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/api/leave/calendar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hasAuthority('LEAVE_APPROVE')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/api/leave/lop-preview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hasAuthority('ORG_MANAGE')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/api/leave/on-leave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hasAuthority('LEAVE_APPROVE')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/api/leave/pending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/api/leave/permissions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PermissionController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/api/leave/permissions/all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PermissionController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/api/leave/permissions/approvers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PermissionController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/api/leave/permissions/for-me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PermissionController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 or hasRole('IT_MGR') or hasRole('IT_HR')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/api/leave/permissions/me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PermissionController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/api/leave/permissions/pending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PermissionController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 or hasRole('IT_MGR') or hasRole('IT_HR')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/api/leave/permissions/{id}/cancel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PermissionController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/api/leave/permissions/{id}/decision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PermissionController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hasAuthority('LEAVE_APPROVE')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/api/leave/requests-for-me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hasAuthority('LEAVE_APPROVE')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/api/leave/reset/{userId}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hasAuthority('ORG_MANAGE')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/api/leave/types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/api/leave/types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/api/leave/types/{id}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hasAuthority('ORG_MANAGE')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121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/api/leave/types/{id}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hasAuthority('ORG_MANAGE')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/api/leave/{id}/cancel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/api/leave/{id}/decision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LeaveController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hasAnyAuthority('LEAVE_APPROVE','USER_MANAGE','DASHBOARD_EXEC')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/api/my-modules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MyModulesController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/api/notifications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NotificationController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/api/notifications/mark-all-read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NotificationController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127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/api/notifications/unread-count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NotificationController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/api/notifications/{id}/read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NotificationController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/api/onboarding/employees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OnboardingController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/api/onboarding/{userId}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OnboardingController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131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/api/onboarding/{userId}/start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OnboardingController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132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/api/onboarding/{userId}/tasks/{taskId}/complete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OnboardingController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/api/org/designations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OrgController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/api/org/dropdown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OrgController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/api/org/dropdown/{type}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OrgController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136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/api/org/dropdowns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OrgController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137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/api/org/holidays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OrgController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/api/org/holidays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OrgController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139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/api/org/office-locations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OrgController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/api/org/office-locations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OrgController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/api/org/sites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OrgController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/api/payroll/payslip/generate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143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/api/payroll/payslip/list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hasAuthority('PAYROLL_VIEW')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/api/payroll/payslip/list/{userId}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hasAuthority('PAYROLL_VIEW')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145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/api/payroll/payslip/{id}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hasAuthority('PAYROLL_VIEW')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/api/payroll/payslip/{id}/pdf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hasAuthority('PAYROLL_VIEW')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147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/api/payroll/payslips/month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hasAuthority('PAYROLL_RUN')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148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/api/payroll/requests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149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/api/payroll/requests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hasAnyAuthority('PAYROLL_RUN', 'PAYROLL_APPROVE')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/api/payroll/requests/logo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hasAuthority('PAYROLL_RUN')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/api/payroll/requests/me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152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/api/payroll/requests/{id}/approve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hasAuthority('PAYROLL_RUN')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/api/payroll/requests/{id}/reject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hasAuthority('PAYROLL_RUN')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154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/api/payroll/runs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hasAuthority('PAYROLL_RUN')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155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/api/payroll/runs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156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/api/payroll/runs/{id}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hasAuthority('PAYROLL_APPROVE')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157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/api/payroll/runs/{id}/confirm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hasAuthority('PAYROLL_RUN')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/api/payroll/runs/{id}/finance-approve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hasAuthority('PAYROLL_RUN')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/api/payroll/salaries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hasAuthority('PAYROLL_VIEW')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160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/api/payroll/salary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hasAuthority('PAYROLL_RUN')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/api/payroll/salary-months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hasAuthority('PAYROLL_VIEW')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/api/payroll/salary-months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hasAuthority('PAYROLL_VIEW')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/api/payroll/salary-months/me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hasAuthority('PAYROLL_VIEW')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164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/api/payroll/salary/{userId}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PayrollController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165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/api/performance/goals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PerformanceController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/api/performance/goals/me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PerformanceController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167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/api/performance/reviews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PerformanceController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/api/performance/reviews/me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PerformanceController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/api/performance/reviews/team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PerformanceController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/api/presence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PresenceController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/api/reports/attendance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hasAuthority('REPORT_VIEW')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/api/reports/leave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/api/reports/payroll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/api/safety-incidents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SafetyIncidentController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/api/safety-incidents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SafetyIncidentController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176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/api/safety-incidents/mine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SafetyIncidentController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/api/safety-incidents/{id}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SafetyIncidentController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hasAuthority('REPORT_VIEW')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178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/api/safety-incidents/{id}/resolve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SafetyIncidentController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/api/settings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SettingsController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/api/settings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SettingsController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181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/api/ta-expenses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TaExpenseController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/api/ta-expenses/all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TaExpenseController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/api/ta-expenses/me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TaExpenseController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184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/api/ta-expenses/team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TaExpenseController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/api/ta-expenses/upload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TaExpenseController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186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/api/ta-expenses/{id}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TaExpenseController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hasAnyAuthority('USER_MANAGE','DASHBOARD_EXEC','CLAIM_APPROVE')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187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/api/ta-expenses/{id}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TaExpenseController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/api/ta-expenses/{id}/status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TaExpenseController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hasAnyAuthority('USER_MANAGE','DASHBOARD_EXEC','CLAIM_APPROVE')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190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/api/tasks/all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 or hasAuthority('TASK_ASSIGN')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191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/api/tasks/export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 or hasAuthority('TASK_ASSIGN') or hasAuthority('TASK_VIEW_ALL')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hasAnyAuthority('USER_MANAGE','TASK_VIEW_ALL')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193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/api/tasks/messages/counts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194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/api/tasks/reminder/send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hasAnyAuthority('USER_MANAGE','TASK_VIEW_ALL')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195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/api/tasks/reminder/settings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196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/api/tasks/reminder/settings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hasAnyAuthority('USER_MANAGE','TASK_VIEW_ALL','TASK_ASSIGN')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/api/tasks/team/{batchId}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/api/tasks/workload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 or hasAuthority('TASK_VIEW_ALL')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 or hasAuthority('TASK_ASSIGN')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/api/tasks/{id}/complete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hasAnyAuthority('USER_MANAGE','TASK_VIEW_ALL')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/api/tasks/{id}/messages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/api/tasks/{id}/messages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/api/tasks/{id}/progress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TaskController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205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/api/technical-admin/audit-logs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TechnicalAdminAuditController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hasRole('TECHNICAL_ADMIN')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206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/api/technical-admin/audit-logs/company/{companyId}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TechnicalAdminAuditController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hasRole('TECHNICAL_ADMIN')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207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/api/technical-admin/auth/login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TechnicalAdminAuthController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/api/technical-admin/companies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TechnicalAdminCompanyController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hasRole('TECHNICAL_ADMIN')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/api/technical-admin/companies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TechnicalAdminCompanyController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/api/technical-admin/companies/{companyId}/admins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TechnicalAdminCompanyController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211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/api/technical-admin/companies/{companyId}/modules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TechnicalAdminModuleController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212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/api/technical-admin/companies/{companyId}/modules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TechnicalAdminModuleController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213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/api/technical-admin/companies/{companyId}/modules/simulate-access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TechnicalAdminModuleController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214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/api/technical-admin/companies/{id}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TechnicalAdminCompanyController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215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/api/technical-admin/companies/{id}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TechnicalAdminCompanyController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hasRole('TECHNICAL_ADMIN')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/api/technical-admin/companies/{id}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TechnicalAdminCompanyController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/api/technical-admin/companies/{id}/suspend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TechnicalAdminCompanyController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218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/api/technical-admin/roles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TechnicalAdminRoleController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219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/api/tickets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HelpdeskController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/api/tickets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HelpdeskController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221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/api/tickets/agents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HelpdeskController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/api/tickets/all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HelpdeskController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hasAuthority('HELPDESK_AGENT')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/api/tickets/assigned-to-me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HelpdeskController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/api/tickets/upload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HelpdeskController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225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/api/tickets/{id}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HelpdeskController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226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/api/tickets/{id}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HelpdeskController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hasAnyAuthority('HELPDESK_AGENT','USER_MANAGE','DASHBOARD_EXEC')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227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/api/tickets/{id}/comments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HelpdeskController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228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/api/tickets/{id}/rating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HelpdeskController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hasAuthority('HELPDESK_AGENT')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229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/api/tickets/{id}/status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HelpdeskController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230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231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/api/users/documents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232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233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234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/api/users/me/bank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235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/api/users/me/bank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hasAnyAuthority('PAYROLL_RUN', 'PAYROLL_VIEW', 'USER_MANAGE', 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/api/users/me/bank/{bankId}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237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/api/users/me/bank/{bankId}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 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/api/users/me/photo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239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/api/users/me/photo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240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/api/users/my-team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242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243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hasAnyAuthority('USER_MANAGE','ATTENDANCE_TEAM','DASHBOARD_EXEC')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244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/api/users/{id}/bank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245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/api/users/{id}/bank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hasAnyAuthority('PAYROLL_RUN', 'PAYROLL_VIEW', 'USER_MANAGE', 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/api/users/{id}/bank/{bankId}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 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247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/api/users/{id}/credentials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hasAnyAuthority('USER_MANAGE','EMPLOYEE_MANAGE') or hasRole('TECHNICAL_ADMIN')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248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/api/users/{id}/designation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hasAnyAuthority('USER_MANAGE','EMPLOYEE_MANAGE') or hasRole('TECHNICAL_ADMIN')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249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/api/users/{id}/face-photo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 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/api/users/{id}/face-photo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251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/api/users/{id}/offboarding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hasAuthority('USER_MANAGE')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252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/api/users/{id}/password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UserController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hasAnyAuthority('USER_MANAGE', 'EMPLOYEE_MANAGE')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253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254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/api/work-reports/all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/api/work-reports/export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hasAnyAuthority('REPORT_VIEW','USER_MANAGE')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256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/api/work-reports/me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257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/api/work-reports/reminder/pending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hasAnyAuthority('REPORT_VIEW','USER_MANAGE')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258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/api/work-reports/reminder/send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hasAnyAuthority('REPORT_VIEW','USER_MANAGE')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259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/api/work-reports/reminder/settings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hasAnyAuthority('REPORT_VIEW','USER_MANAGE')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/api/work-reports/reminder/settings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hasAnyAuthority('REPORT_VIEW','USER_MANAGE')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261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/api/work-reports/team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262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263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/api/work-reports/{id}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264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/api/work-reports/{id}/attachments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  <w:tr>
        <w:tc>
          <w:tcPr>
            <w:tcW w:type="dxa" w:w="1863"/>
          </w:tcPr>
          <w:p>
            <w:r>
              <w:rPr>
                <w:sz w:val="16"/>
              </w:rPr>
              <w:t>265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/api/work-reports/{id}/attachments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WorkReportController</w:t>
            </w:r>
          </w:p>
        </w:tc>
        <w:tc>
          <w:tcPr>
            <w:tcW w:type="dxa" w:w="1863"/>
          </w:tcPr>
          <w:p>
            <w:r>
              <w:rPr>
                <w:sz w:val="16"/>
              </w:rPr>
              <w:t>— (auth or public per controller)</w:t>
            </w:r>
          </w:p>
        </w:tc>
      </w:tr>
    </w:tbl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4748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