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014984"/>
            <wp:docPr id="1" name="Picture 1"/>
            <wp:cNvGraphicFramePr>
              <a:graphicFrameLocks noChangeAspect="1"/>
            </wp:cNvGraphicFramePr>
            <a:graphic>
              <a:graphicData uri="http://schemas.openxmlformats.org/drawingml/2006/picture">
                <pic:pic>
                  <pic:nvPicPr>
                    <pic:cNvPr id="0" name="pixous_logo.png"/>
                    <pic:cNvPicPr/>
                  </pic:nvPicPr>
                  <pic:blipFill>
                    <a:blip r:embed="rId9"/>
                    <a:stretch>
                      <a:fillRect/>
                    </a:stretch>
                  </pic:blipFill>
                  <pic:spPr>
                    <a:xfrm>
                      <a:off x="0" y="0"/>
                      <a:ext cx="1828800" cy="1014984"/>
                    </a:xfrm>
                    <a:prstGeom prst="rect"/>
                  </pic:spPr>
                </pic:pic>
              </a:graphicData>
            </a:graphic>
          </wp:inline>
        </w:drawing>
      </w:r>
    </w:p>
    <w:p/>
    <w:p>
      <w:pPr>
        <w:pStyle w:val="Title"/>
        <w:jc w:val="center"/>
      </w:pPr>
      <w:r>
        <w:rPr>
          <w:color w:val="003366"/>
        </w:rPr>
        <w:t>PIXOUS HR Portal</w:t>
      </w:r>
    </w:p>
    <w:p>
      <w:pPr>
        <w:pStyle w:val="Heading1"/>
        <w:jc w:val="center"/>
      </w:pPr>
      <w:r>
        <w:rPr>
          <w:color w:val="006699"/>
        </w:rPr>
        <w:t>Full Application Workflow Document</w:t>
      </w:r>
    </w:p>
    <w:p/>
    <w:tbl>
      <w:tblPr>
        <w:tblStyle w:val="LightGrid-Accent1"/>
        <w:tblW w:type="auto" w:w="0"/>
        <w:jc w:val="center"/>
        <w:tblLook w:firstColumn="1" w:firstRow="1" w:lastColumn="0" w:lastRow="0" w:noHBand="0" w:noVBand="1" w:val="04A0"/>
      </w:tblPr>
      <w:tblGrid>
        <w:gridCol w:w="4680"/>
        <w:gridCol w:w="4680"/>
      </w:tblGrid>
      <w:tr>
        <w:tc>
          <w:tcPr>
            <w:tcW w:type="dxa" w:w="4680"/>
          </w:tcPr>
          <w:p>
            <w:r>
              <w:rPr>
                <w:sz w:val="20"/>
              </w:rPr>
              <w:t>Document Type</w:t>
            </w:r>
          </w:p>
        </w:tc>
        <w:tc>
          <w:tcPr>
            <w:tcW w:type="dxa" w:w="4680"/>
          </w:tcPr>
          <w:p>
            <w:r>
              <w:rPr>
                <w:sz w:val="20"/>
              </w:rPr>
              <w:t>Full Workflow Document</w:t>
            </w:r>
          </w:p>
        </w:tc>
      </w:tr>
      <w:tr>
        <w:tc>
          <w:tcPr>
            <w:tcW w:type="dxa" w:w="4680"/>
          </w:tcPr>
          <w:p>
            <w:r>
              <w:rPr>
                <w:sz w:val="20"/>
              </w:rPr>
              <w:t>Version</w:t>
            </w:r>
          </w:p>
        </w:tc>
        <w:tc>
          <w:tcPr>
            <w:tcW w:type="dxa" w:w="4680"/>
          </w:tcPr>
          <w:p>
            <w:r>
              <w:rPr>
                <w:sz w:val="20"/>
              </w:rPr>
              <w:t>1.0</w:t>
            </w:r>
          </w:p>
        </w:tc>
      </w:tr>
      <w:tr>
        <w:tc>
          <w:tcPr>
            <w:tcW w:type="dxa" w:w="4680"/>
          </w:tcPr>
          <w:p>
            <w:r>
              <w:rPr>
                <w:sz w:val="20"/>
              </w:rPr>
              <w:t>Date</w:t>
            </w:r>
          </w:p>
        </w:tc>
        <w:tc>
          <w:tcPr>
            <w:tcW w:type="dxa" w:w="4680"/>
          </w:tcPr>
          <w:p>
            <w:r>
              <w:rPr>
                <w:sz w:val="20"/>
              </w:rPr>
              <w:t>August 20, 2026</w:t>
            </w:r>
          </w:p>
        </w:tc>
      </w:tr>
      <w:tr>
        <w:tc>
          <w:tcPr>
            <w:tcW w:type="dxa" w:w="4680"/>
          </w:tcPr>
          <w:p>
            <w:r>
              <w:rPr>
                <w:sz w:val="20"/>
              </w:rPr>
              <w:t>Prepared By</w:t>
            </w:r>
          </w:p>
        </w:tc>
        <w:tc>
          <w:tcPr>
            <w:tcW w:type="dxa" w:w="4680"/>
          </w:tcPr>
          <w:p>
            <w:r>
              <w:rPr>
                <w:sz w:val="20"/>
              </w:rPr>
              <w:t>PIXOUS Technologies QA Team</w:t>
            </w:r>
          </w:p>
        </w:tc>
      </w:tr>
      <w:tr>
        <w:tc>
          <w:tcPr>
            <w:tcW w:type="dxa" w:w="4680"/>
          </w:tcPr>
          <w:p>
            <w:r>
              <w:rPr>
                <w:sz w:val="20"/>
              </w:rPr>
              <w:t>Classification</w:t>
            </w:r>
          </w:p>
        </w:tc>
        <w:tc>
          <w:tcPr>
            <w:tcW w:type="dxa" w:w="4680"/>
          </w:tcPr>
          <w:p>
            <w:r>
              <w:rPr>
                <w:sz w:val="20"/>
              </w:rPr>
              <w:t>Confidential - Client Deliverable</w:t>
            </w:r>
          </w:p>
        </w:tc>
      </w:tr>
    </w:tbl>
    <w:p>
      <w:r>
        <w:br w:type="page"/>
      </w:r>
    </w:p>
    <w:p>
      <w:pPr>
        <w:pStyle w:val="Heading1"/>
      </w:pPr>
      <w:r>
        <w:t>Table of Contents</w:t>
      </w:r>
    </w:p>
    <w:p>
      <w:pPr>
        <w:spacing w:after="40"/>
      </w:pPr>
      <w:r>
        <w:rPr>
          <w:sz w:val="20"/>
        </w:rPr>
        <w:t>1. Executive Summary</w:t>
      </w:r>
    </w:p>
    <w:p>
      <w:pPr>
        <w:spacing w:after="40"/>
      </w:pPr>
      <w:r>
        <w:rPr>
          <w:sz w:val="20"/>
        </w:rPr>
        <w:t>2. System Overview &amp; Architecture</w:t>
      </w:r>
    </w:p>
    <w:p>
      <w:pPr>
        <w:spacing w:after="40"/>
      </w:pPr>
      <w:r>
        <w:rPr>
          <w:sz w:val="20"/>
        </w:rPr>
        <w:t>3. Technology Stack</w:t>
      </w:r>
    </w:p>
    <w:p>
      <w:pPr>
        <w:spacing w:after="40"/>
      </w:pPr>
      <w:r>
        <w:rPr>
          <w:sz w:val="20"/>
        </w:rPr>
        <w:t>4. User Roles &amp; Permissions Matrix</w:t>
      </w:r>
    </w:p>
    <w:p>
      <w:pPr>
        <w:spacing w:after="40"/>
      </w:pPr>
      <w:r>
        <w:rPr>
          <w:sz w:val="20"/>
        </w:rPr>
        <w:t>5. HR Manager - Full Workflow</w:t>
      </w:r>
    </w:p>
    <w:p>
      <w:pPr>
        <w:spacing w:after="40"/>
      </w:pPr>
      <w:r>
        <w:rPr>
          <w:sz w:val="20"/>
        </w:rPr>
        <w:t>6. CTO / Executive - Full Workflow</w:t>
      </w:r>
    </w:p>
    <w:p>
      <w:pPr>
        <w:spacing w:after="40"/>
      </w:pPr>
      <w:r>
        <w:rPr>
          <w:sz w:val="20"/>
        </w:rPr>
        <w:t>7. Team Lead / Manager - Full Workflow</w:t>
      </w:r>
    </w:p>
    <w:p>
      <w:pPr>
        <w:spacing w:after="40"/>
      </w:pPr>
      <w:r>
        <w:rPr>
          <w:sz w:val="20"/>
        </w:rPr>
        <w:t>8. System Admin / Company Admin - Full Workflow</w:t>
      </w:r>
    </w:p>
    <w:p>
      <w:pPr>
        <w:spacing w:after="40"/>
      </w:pPr>
      <w:r>
        <w:rPr>
          <w:sz w:val="20"/>
        </w:rPr>
        <w:t>9. Employee - Full Workflow</w:t>
      </w:r>
    </w:p>
    <w:p>
      <w:pPr>
        <w:spacing w:after="40"/>
      </w:pPr>
      <w:r>
        <w:rPr>
          <w:sz w:val="20"/>
        </w:rPr>
        <w:t>10. Module-wise Workflow Details</w:t>
      </w:r>
    </w:p>
    <w:p>
      <w:pPr>
        <w:spacing w:after="40"/>
      </w:pPr>
      <w:r>
        <w:rPr>
          <w:sz w:val="20"/>
        </w:rPr>
        <w:t xml:space="preserve">  10.1 Authentication &amp; Login Flow</w:t>
      </w:r>
    </w:p>
    <w:p>
      <w:pPr>
        <w:spacing w:after="40"/>
      </w:pPr>
      <w:r>
        <w:rPr>
          <w:sz w:val="20"/>
        </w:rPr>
        <w:t xml:space="preserve">  10.2 Attendance Management</w:t>
      </w:r>
    </w:p>
    <w:p>
      <w:pPr>
        <w:spacing w:after="40"/>
      </w:pPr>
      <w:r>
        <w:rPr>
          <w:sz w:val="20"/>
        </w:rPr>
        <w:t xml:space="preserve">  10.3 Leave Management</w:t>
      </w:r>
    </w:p>
    <w:p>
      <w:pPr>
        <w:spacing w:after="40"/>
      </w:pPr>
      <w:r>
        <w:rPr>
          <w:sz w:val="20"/>
        </w:rPr>
        <w:t xml:space="preserve">  10.4 Payroll Management</w:t>
      </w:r>
    </w:p>
    <w:p>
      <w:pPr>
        <w:spacing w:after="40"/>
      </w:pPr>
      <w:r>
        <w:rPr>
          <w:sz w:val="20"/>
        </w:rPr>
        <w:t xml:space="preserve">  10.5 Asset Management</w:t>
      </w:r>
    </w:p>
    <w:p>
      <w:pPr>
        <w:spacing w:after="40"/>
      </w:pPr>
      <w:r>
        <w:rPr>
          <w:sz w:val="20"/>
        </w:rPr>
        <w:t xml:space="preserve">  10.6 Helpdesk / Ticketing</w:t>
      </w:r>
    </w:p>
    <w:p>
      <w:pPr>
        <w:spacing w:after="40"/>
      </w:pPr>
      <w:r>
        <w:rPr>
          <w:sz w:val="20"/>
        </w:rPr>
        <w:t xml:space="preserve">  10.7 Community &amp; Chat</w:t>
      </w:r>
    </w:p>
    <w:p>
      <w:pPr>
        <w:spacing w:after="40"/>
      </w:pPr>
      <w:r>
        <w:rPr>
          <w:sz w:val="20"/>
        </w:rPr>
        <w:t xml:space="preserve">  10.8 Task Management</w:t>
      </w:r>
    </w:p>
    <w:p>
      <w:pPr>
        <w:spacing w:after="40"/>
      </w:pPr>
      <w:r>
        <w:rPr>
          <w:sz w:val="20"/>
        </w:rPr>
        <w:t xml:space="preserve">  10.9 Dashboard &amp; Reports</w:t>
      </w:r>
    </w:p>
    <w:p>
      <w:pPr>
        <w:spacing w:after="40"/>
      </w:pPr>
      <w:r>
        <w:rPr>
          <w:sz w:val="20"/>
        </w:rPr>
        <w:t xml:space="preserve">  10.10 Onboarding &amp; Offboarding</w:t>
      </w:r>
    </w:p>
    <w:p>
      <w:pPr>
        <w:spacing w:after="40"/>
      </w:pPr>
      <w:r>
        <w:rPr>
          <w:sz w:val="20"/>
        </w:rPr>
        <w:t xml:space="preserve">  10.11 Performance Management</w:t>
      </w:r>
    </w:p>
    <w:p>
      <w:pPr>
        <w:spacing w:after="40"/>
      </w:pPr>
      <w:r>
        <w:rPr>
          <w:sz w:val="20"/>
        </w:rPr>
        <w:t xml:space="preserve">  10.12 Announcements &amp; Calendar</w:t>
      </w:r>
    </w:p>
    <w:p>
      <w:pPr>
        <w:spacing w:after="40"/>
      </w:pPr>
      <w:r>
        <w:rPr>
          <w:sz w:val="20"/>
        </w:rPr>
        <w:t>11. Cross-Role Workflow Diagrams</w:t>
      </w:r>
    </w:p>
    <w:p>
      <w:pPr>
        <w:spacing w:after="40"/>
      </w:pPr>
      <w:r>
        <w:rPr>
          <w:sz w:val="20"/>
        </w:rPr>
        <w:t>12. Data Flow Architecture</w:t>
      </w:r>
    </w:p>
    <w:p>
      <w:pPr>
        <w:spacing w:after="40"/>
      </w:pPr>
      <w:r>
        <w:rPr>
          <w:sz w:val="20"/>
        </w:rPr>
        <w:t>13. API Workflow Summary</w:t>
      </w:r>
    </w:p>
    <w:p>
      <w:pPr>
        <w:spacing w:after="40"/>
      </w:pPr>
      <w:r>
        <w:rPr>
          <w:sz w:val="20"/>
        </w:rPr>
        <w:t>14. Document Revision History</w:t>
      </w:r>
    </w:p>
    <w:p>
      <w:r>
        <w:br w:type="page"/>
      </w:r>
    </w:p>
    <w:p>
      <w:pPr>
        <w:pStyle w:val="Heading1"/>
      </w:pPr>
      <w:r>
        <w:t>1. Executive Summary</w:t>
      </w:r>
    </w:p>
    <w:p>
      <w:r>
        <w:t>The PIXOUS HR Portal is a comprehensive, enterprise-grade Human Resource Management System designed to streamline and automate all HR operations for organizations across IT and Civil/Construction industries. The platform serves as a unified solution covering employee lifecycle management, attendance tracking, leave management, payroll processing, asset management, helpdesk support, internal communication, task management, performance reviews, and executive reporting.</w:t>
      </w:r>
    </w:p>
    <w:p>
      <w:r>
        <w:t>This document provides a complete workflow analysis of the application, detailing every module, every user role, every interaction path, and every business process supported by the system. It serves as the definitive reference for QA testing, client demonstration, and ongoing maintenance of the PIXOUS HR Portal.</w:t>
      </w:r>
    </w:p>
    <w:p>
      <w:pPr>
        <w:pStyle w:val="Heading2"/>
      </w:pPr>
      <w:r>
        <w:t>Key Highlights</w:t>
      </w:r>
    </w:p>
    <w:p>
      <w:pPr>
        <w:pStyle w:val="ListBullet"/>
      </w:pPr>
      <w:r>
        <w:t>Multi-industry support: IT and Civil/Construction industry role templates</w:t>
      </w:r>
    </w:p>
    <w:p>
      <w:pPr>
        <w:pStyle w:val="ListBullet"/>
      </w:pPr>
      <w:r>
        <w:t>5+ distinct user roles with granular RBAC permissions (14+ permission codes)</w:t>
      </w:r>
    </w:p>
    <w:p>
      <w:pPr>
        <w:pStyle w:val="ListBullet"/>
      </w:pPr>
      <w:r>
        <w:t>25+ functional modules covering the complete employee lifecycle</w:t>
      </w:r>
    </w:p>
    <w:p>
      <w:pPr>
        <w:pStyle w:val="ListBullet"/>
      </w:pPr>
      <w:r>
        <w:t>Real-time WebSocket notifications and chat capabilities</w:t>
      </w:r>
    </w:p>
    <w:p>
      <w:pPr>
        <w:pStyle w:val="ListBullet"/>
      </w:pPr>
      <w:r>
        <w:t>Face recognition and GPS geofenced attendance</w:t>
      </w:r>
    </w:p>
    <w:p>
      <w:pPr>
        <w:pStyle w:val="ListBullet"/>
      </w:pPr>
      <w:r>
        <w:t>Multi-platform: Web (React), Mobile (React Native + Flutter), REST API (Spring Boot)</w:t>
      </w:r>
    </w:p>
    <w:p>
      <w:pPr>
        <w:pStyle w:val="ListBullet"/>
      </w:pPr>
      <w:r>
        <w:t>101 database migrations with Flyway versioning</w:t>
      </w:r>
    </w:p>
    <w:p>
      <w:pPr>
        <w:pStyle w:val="ListBullet"/>
      </w:pPr>
      <w:r>
        <w:t>JWT-based authentication with token rotation and account lockout</w:t>
      </w:r>
    </w:p>
    <w:p>
      <w:pPr>
        <w:pStyle w:val="ListBullet"/>
      </w:pPr>
      <w:r>
        <w:t>Docker-based deployment with production-ready configurations</w:t>
      </w:r>
    </w:p>
    <w:p>
      <w:pPr>
        <w:pStyle w:val="ListBullet"/>
      </w:pPr>
      <w:r>
        <w:t>SaaS multi-tenant architecture with module-level toggle per company</w:t>
      </w:r>
    </w:p>
    <w:p>
      <w:r>
        <w:br w:type="page"/>
      </w:r>
    </w:p>
    <w:p>
      <w:pPr>
        <w:pStyle w:val="Heading1"/>
      </w:pPr>
      <w:r>
        <w:t>2. System Overview &amp; Architecture</w:t>
      </w:r>
    </w:p>
    <w:p>
      <w:r>
        <w:t>The PIXOUS HR Portal follows a modern microservices-inspired architecture with a monolithic Spring Boot backend, React SPA frontend, React Native and Flutter mobile apps, and a Python-based analytics service for face recognition and OCR processing.</w:t>
      </w:r>
    </w:p>
    <w:p>
      <w:pPr>
        <w:pStyle w:val="Heading2"/>
      </w:pPr>
      <w:r>
        <w:t>Architecture Layers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Layer</w:t>
            </w:r>
          </w:p>
        </w:tc>
        <w:tc>
          <w:tcPr>
            <w:tcW w:type="dxa" w:w="3120"/>
            <w:shd w:fill="003366" w:val="clear"/>
          </w:tcPr>
          <w:p>
            <w:pPr>
              <w:jc w:val="center"/>
            </w:pPr>
            <w:r>
              <w:rPr>
                <w:b/>
                <w:color w:val="FFFFFF"/>
                <w:sz w:val="20"/>
              </w:rPr>
              <w:t>Technology</w:t>
            </w:r>
          </w:p>
        </w:tc>
        <w:tc>
          <w:tcPr>
            <w:tcW w:type="dxa" w:w="3120"/>
            <w:shd w:fill="003366" w:val="clear"/>
          </w:tcPr>
          <w:p>
            <w:pPr>
              <w:jc w:val="center"/>
            </w:pPr>
            <w:r>
              <w:rPr>
                <w:b/>
                <w:color w:val="FFFFFF"/>
                <w:sz w:val="20"/>
              </w:rPr>
              <w:t>Responsibility</w:t>
            </w:r>
          </w:p>
        </w:tc>
      </w:tr>
      <w:tr>
        <w:tc>
          <w:tcPr>
            <w:tcW w:type="dxa" w:w="3120"/>
          </w:tcPr>
          <w:p>
            <w:r>
              <w:rPr>
                <w:sz w:val="18"/>
              </w:rPr>
              <w:t>Presentation (Web)</w:t>
            </w:r>
          </w:p>
        </w:tc>
        <w:tc>
          <w:tcPr>
            <w:tcW w:type="dxa" w:w="3120"/>
          </w:tcPr>
          <w:p>
            <w:r>
              <w:rPr>
                <w:sz w:val="18"/>
              </w:rPr>
              <w:t>React 19 + TypeScript + Vite</w:t>
            </w:r>
          </w:p>
        </w:tc>
        <w:tc>
          <w:tcPr>
            <w:tcW w:type="dxa" w:w="3120"/>
          </w:tcPr>
          <w:p>
            <w:r>
              <w:rPr>
                <w:sz w:val="18"/>
              </w:rPr>
              <w:t>Single-page application with Tailwind CSS</w:t>
            </w:r>
          </w:p>
        </w:tc>
      </w:tr>
      <w:tr>
        <w:tc>
          <w:tcPr>
            <w:tcW w:type="dxa" w:w="3120"/>
          </w:tcPr>
          <w:p>
            <w:r>
              <w:rPr>
                <w:sz w:val="18"/>
              </w:rPr>
              <w:t>Presentation (Mobile)</w:t>
            </w:r>
          </w:p>
        </w:tc>
        <w:tc>
          <w:tcPr>
            <w:tcW w:type="dxa" w:w="3120"/>
          </w:tcPr>
          <w:p>
            <w:r>
              <w:rPr>
                <w:sz w:val="18"/>
              </w:rPr>
              <w:t>React Native / Flutter</w:t>
            </w:r>
          </w:p>
        </w:tc>
        <w:tc>
          <w:tcPr>
            <w:tcW w:type="dxa" w:w="3120"/>
          </w:tcPr>
          <w:p>
            <w:r>
              <w:rPr>
                <w:sz w:val="18"/>
              </w:rPr>
              <w:t>Native mobile apps with GPS &amp; face auth</w:t>
            </w:r>
          </w:p>
        </w:tc>
      </w:tr>
      <w:tr>
        <w:tc>
          <w:tcPr>
            <w:tcW w:type="dxa" w:w="3120"/>
          </w:tcPr>
          <w:p>
            <w:r>
              <w:rPr>
                <w:sz w:val="18"/>
              </w:rPr>
              <w:t>API Gateway</w:t>
            </w:r>
          </w:p>
        </w:tc>
        <w:tc>
          <w:tcPr>
            <w:tcW w:type="dxa" w:w="3120"/>
          </w:tcPr>
          <w:p>
            <w:r>
              <w:rPr>
                <w:sz w:val="18"/>
              </w:rPr>
              <w:t>Spring Boot 3.5 + Spring Security</w:t>
            </w:r>
          </w:p>
        </w:tc>
        <w:tc>
          <w:tcPr>
            <w:tcW w:type="dxa" w:w="3120"/>
          </w:tcPr>
          <w:p>
            <w:r>
              <w:rPr>
                <w:sz w:val="18"/>
              </w:rPr>
              <w:t>REST API, JWT auth, RBAC enforcement</w:t>
            </w:r>
          </w:p>
        </w:tc>
      </w:tr>
      <w:tr>
        <w:tc>
          <w:tcPr>
            <w:tcW w:type="dxa" w:w="3120"/>
          </w:tcPr>
          <w:p>
            <w:r>
              <w:rPr>
                <w:sz w:val="18"/>
              </w:rPr>
              <w:t>Business Logic</w:t>
            </w:r>
          </w:p>
        </w:tc>
        <w:tc>
          <w:tcPr>
            <w:tcW w:type="dxa" w:w="3120"/>
          </w:tcPr>
          <w:p>
            <w:r>
              <w:rPr>
                <w:sz w:val="18"/>
              </w:rPr>
              <w:t>Java 17 + Spring Data JPA</w:t>
            </w:r>
          </w:p>
        </w:tc>
        <w:tc>
          <w:tcPr>
            <w:tcW w:type="dxa" w:w="3120"/>
          </w:tcPr>
          <w:p>
            <w:r>
              <w:rPr>
                <w:sz w:val="18"/>
              </w:rPr>
              <w:t>25+ module controllers &amp; services</w:t>
            </w:r>
          </w:p>
        </w:tc>
      </w:tr>
      <w:tr>
        <w:tc>
          <w:tcPr>
            <w:tcW w:type="dxa" w:w="3120"/>
          </w:tcPr>
          <w:p>
            <w:r>
              <w:rPr>
                <w:sz w:val="18"/>
              </w:rPr>
              <w:t>Data Layer</w:t>
            </w:r>
          </w:p>
        </w:tc>
        <w:tc>
          <w:tcPr>
            <w:tcW w:type="dxa" w:w="3120"/>
          </w:tcPr>
          <w:p>
            <w:r>
              <w:rPr>
                <w:sz w:val="18"/>
              </w:rPr>
              <w:t>MySQL 8.4 + Flyway Migrations</w:t>
            </w:r>
          </w:p>
        </w:tc>
        <w:tc>
          <w:tcPr>
            <w:tcW w:type="dxa" w:w="3120"/>
          </w:tcPr>
          <w:p>
            <w:r>
              <w:rPr>
                <w:sz w:val="18"/>
              </w:rPr>
              <w:t>Relational persistence, schema versioning</w:t>
            </w:r>
          </w:p>
        </w:tc>
      </w:tr>
      <w:tr>
        <w:tc>
          <w:tcPr>
            <w:tcW w:type="dxa" w:w="3120"/>
          </w:tcPr>
          <w:p>
            <w:r>
              <w:rPr>
                <w:sz w:val="18"/>
              </w:rPr>
              <w:t>Cache Layer</w:t>
            </w:r>
          </w:p>
        </w:tc>
        <w:tc>
          <w:tcPr>
            <w:tcW w:type="dxa" w:w="3120"/>
          </w:tcPr>
          <w:p>
            <w:r>
              <w:rPr>
                <w:sz w:val="18"/>
              </w:rPr>
              <w:t>Redis 7 (optional)</w:t>
            </w:r>
          </w:p>
        </w:tc>
        <w:tc>
          <w:tcPr>
            <w:tcW w:type="dxa" w:w="3120"/>
          </w:tcPr>
          <w:p>
            <w:r>
              <w:rPr>
                <w:sz w:val="18"/>
              </w:rPr>
              <w:t>Session cache, permission caching</w:t>
            </w:r>
          </w:p>
        </w:tc>
      </w:tr>
      <w:tr>
        <w:tc>
          <w:tcPr>
            <w:tcW w:type="dxa" w:w="3120"/>
          </w:tcPr>
          <w:p>
            <w:r>
              <w:rPr>
                <w:sz w:val="18"/>
              </w:rPr>
              <w:t>Message Queue</w:t>
            </w:r>
          </w:p>
        </w:tc>
        <w:tc>
          <w:tcPr>
            <w:tcW w:type="dxa" w:w="3120"/>
          </w:tcPr>
          <w:p>
            <w:r>
              <w:rPr>
                <w:sz w:val="18"/>
              </w:rPr>
              <w:t>Apache Kafka 3.9 (KRaft)</w:t>
            </w:r>
          </w:p>
        </w:tc>
        <w:tc>
          <w:tcPr>
            <w:tcW w:type="dxa" w:w="3120"/>
          </w:tcPr>
          <w:p>
            <w:r>
              <w:rPr>
                <w:sz w:val="18"/>
              </w:rPr>
              <w:t>Chat event streaming</w:t>
            </w:r>
          </w:p>
        </w:tc>
      </w:tr>
      <w:tr>
        <w:tc>
          <w:tcPr>
            <w:tcW w:type="dxa" w:w="3120"/>
          </w:tcPr>
          <w:p>
            <w:r>
              <w:rPr>
                <w:sz w:val="18"/>
              </w:rPr>
              <w:t>Real-time</w:t>
            </w:r>
          </w:p>
        </w:tc>
        <w:tc>
          <w:tcPr>
            <w:tcW w:type="dxa" w:w="3120"/>
          </w:tcPr>
          <w:p>
            <w:r>
              <w:rPr>
                <w:sz w:val="18"/>
              </w:rPr>
              <w:t>WebSocket (STOMP/SockJS)</w:t>
            </w:r>
          </w:p>
        </w:tc>
        <w:tc>
          <w:tcPr>
            <w:tcW w:type="dxa" w:w="3120"/>
          </w:tcPr>
          <w:p>
            <w:r>
              <w:rPr>
                <w:sz w:val="18"/>
              </w:rPr>
              <w:t>Push notifications, live presence</w:t>
            </w:r>
          </w:p>
        </w:tc>
      </w:tr>
      <w:tr>
        <w:tc>
          <w:tcPr>
            <w:tcW w:type="dxa" w:w="3120"/>
          </w:tcPr>
          <w:p>
            <w:r>
              <w:rPr>
                <w:sz w:val="18"/>
              </w:rPr>
              <w:t>Analytics</w:t>
            </w:r>
          </w:p>
        </w:tc>
        <w:tc>
          <w:tcPr>
            <w:tcW w:type="dxa" w:w="3120"/>
          </w:tcPr>
          <w:p>
            <w:r>
              <w:rPr>
                <w:sz w:val="18"/>
              </w:rPr>
              <w:t>Python FastAPI + face_recognition</w:t>
            </w:r>
          </w:p>
        </w:tc>
        <w:tc>
          <w:tcPr>
            <w:tcW w:type="dxa" w:w="3120"/>
          </w:tcPr>
          <w:p>
            <w:r>
              <w:rPr>
                <w:sz w:val="18"/>
              </w:rPr>
              <w:t>Face verification, OCR, analytics</w:t>
            </w:r>
          </w:p>
        </w:tc>
      </w:tr>
      <w:tr>
        <w:tc>
          <w:tcPr>
            <w:tcW w:type="dxa" w:w="3120"/>
          </w:tcPr>
          <w:p>
            <w:r>
              <w:rPr>
                <w:sz w:val="18"/>
              </w:rPr>
              <w:t>Infrastructure</w:t>
            </w:r>
          </w:p>
        </w:tc>
        <w:tc>
          <w:tcPr>
            <w:tcW w:type="dxa" w:w="3120"/>
          </w:tcPr>
          <w:p>
            <w:r>
              <w:rPr>
                <w:sz w:val="18"/>
              </w:rPr>
              <w:t>Docker + Docker Compose</w:t>
            </w:r>
          </w:p>
        </w:tc>
        <w:tc>
          <w:tcPr>
            <w:tcW w:type="dxa" w:w="3120"/>
          </w:tcPr>
          <w:p>
            <w:r>
              <w:rPr>
                <w:sz w:val="18"/>
              </w:rPr>
              <w:t>Container orchestration, production deploy</w:t>
            </w:r>
          </w:p>
        </w:tc>
      </w:tr>
    </w:tbl>
    <w:p>
      <w:r>
        <w:br w:type="page"/>
      </w:r>
    </w:p>
    <w:p>
      <w:pPr>
        <w:pStyle w:val="Heading1"/>
      </w:pPr>
      <w:r>
        <w:t>3. Technology Stack</w:t>
      </w:r>
    </w:p>
    <w:p>
      <w:pPr>
        <w:pStyle w:val="Heading2"/>
      </w:pPr>
      <w:r>
        <w:t>3.1 Backend Stack</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Component</w:t>
            </w:r>
          </w:p>
        </w:tc>
        <w:tc>
          <w:tcPr>
            <w:tcW w:type="dxa" w:w="3120"/>
            <w:shd w:fill="003366" w:val="clear"/>
          </w:tcPr>
          <w:p>
            <w:pPr>
              <w:jc w:val="center"/>
            </w:pPr>
            <w:r>
              <w:rPr>
                <w:b/>
                <w:color w:val="FFFFFF"/>
                <w:sz w:val="20"/>
              </w:rPr>
              <w:t>Technology</w:t>
            </w:r>
          </w:p>
        </w:tc>
        <w:tc>
          <w:tcPr>
            <w:tcW w:type="dxa" w:w="3120"/>
            <w:shd w:fill="003366" w:val="clear"/>
          </w:tcPr>
          <w:p>
            <w:pPr>
              <w:jc w:val="center"/>
            </w:pPr>
            <w:r>
              <w:rPr>
                <w:b/>
                <w:color w:val="FFFFFF"/>
                <w:sz w:val="20"/>
              </w:rPr>
              <w:t>Version</w:t>
            </w:r>
          </w:p>
        </w:tc>
      </w:tr>
      <w:tr>
        <w:tc>
          <w:tcPr>
            <w:tcW w:type="dxa" w:w="3120"/>
          </w:tcPr>
          <w:p>
            <w:r>
              <w:rPr>
                <w:sz w:val="18"/>
              </w:rPr>
              <w:t>Framework</w:t>
            </w:r>
          </w:p>
        </w:tc>
        <w:tc>
          <w:tcPr>
            <w:tcW w:type="dxa" w:w="3120"/>
          </w:tcPr>
          <w:p>
            <w:r>
              <w:rPr>
                <w:sz w:val="18"/>
              </w:rPr>
              <w:t>Spring Boot</w:t>
            </w:r>
          </w:p>
        </w:tc>
        <w:tc>
          <w:tcPr>
            <w:tcW w:type="dxa" w:w="3120"/>
          </w:tcPr>
          <w:p>
            <w:r>
              <w:rPr>
                <w:sz w:val="18"/>
              </w:rPr>
              <w:t>3.5</w:t>
            </w:r>
          </w:p>
        </w:tc>
      </w:tr>
      <w:tr>
        <w:tc>
          <w:tcPr>
            <w:tcW w:type="dxa" w:w="3120"/>
          </w:tcPr>
          <w:p>
            <w:r>
              <w:rPr>
                <w:sz w:val="18"/>
              </w:rPr>
              <w:t>Language</w:t>
            </w:r>
          </w:p>
        </w:tc>
        <w:tc>
          <w:tcPr>
            <w:tcW w:type="dxa" w:w="3120"/>
          </w:tcPr>
          <w:p>
            <w:r>
              <w:rPr>
                <w:sz w:val="18"/>
              </w:rPr>
              <w:t>Java</w:t>
            </w:r>
          </w:p>
        </w:tc>
        <w:tc>
          <w:tcPr>
            <w:tcW w:type="dxa" w:w="3120"/>
          </w:tcPr>
          <w:p>
            <w:r>
              <w:rPr>
                <w:sz w:val="18"/>
              </w:rPr>
              <w:t>17</w:t>
            </w:r>
          </w:p>
        </w:tc>
      </w:tr>
      <w:tr>
        <w:tc>
          <w:tcPr>
            <w:tcW w:type="dxa" w:w="3120"/>
          </w:tcPr>
          <w:p>
            <w:r>
              <w:rPr>
                <w:sz w:val="18"/>
              </w:rPr>
              <w:t>Build Tool</w:t>
            </w:r>
          </w:p>
        </w:tc>
        <w:tc>
          <w:tcPr>
            <w:tcW w:type="dxa" w:w="3120"/>
          </w:tcPr>
          <w:p>
            <w:r>
              <w:rPr>
                <w:sz w:val="18"/>
              </w:rPr>
              <w:t>Maven</w:t>
            </w:r>
          </w:p>
        </w:tc>
        <w:tc>
          <w:tcPr>
            <w:tcW w:type="dxa" w:w="3120"/>
          </w:tcPr>
          <w:p>
            <w:r>
              <w:rPr>
                <w:sz w:val="18"/>
              </w:rPr>
              <w:t>3.x</w:t>
            </w:r>
          </w:p>
        </w:tc>
      </w:tr>
      <w:tr>
        <w:tc>
          <w:tcPr>
            <w:tcW w:type="dxa" w:w="3120"/>
          </w:tcPr>
          <w:p>
            <w:r>
              <w:rPr>
                <w:sz w:val="18"/>
              </w:rPr>
              <w:t>Database</w:t>
            </w:r>
          </w:p>
        </w:tc>
        <w:tc>
          <w:tcPr>
            <w:tcW w:type="dxa" w:w="3120"/>
          </w:tcPr>
          <w:p>
            <w:r>
              <w:rPr>
                <w:sz w:val="18"/>
              </w:rPr>
              <w:t>MySQL</w:t>
            </w:r>
          </w:p>
        </w:tc>
        <w:tc>
          <w:tcPr>
            <w:tcW w:type="dxa" w:w="3120"/>
          </w:tcPr>
          <w:p>
            <w:r>
              <w:rPr>
                <w:sz w:val="18"/>
              </w:rPr>
              <w:t>8.4</w:t>
            </w:r>
          </w:p>
        </w:tc>
      </w:tr>
      <w:tr>
        <w:tc>
          <w:tcPr>
            <w:tcW w:type="dxa" w:w="3120"/>
          </w:tcPr>
          <w:p>
            <w:r>
              <w:rPr>
                <w:sz w:val="18"/>
              </w:rPr>
              <w:t>ORM</w:t>
            </w:r>
          </w:p>
        </w:tc>
        <w:tc>
          <w:tcPr>
            <w:tcW w:type="dxa" w:w="3120"/>
          </w:tcPr>
          <w:p>
            <w:r>
              <w:rPr>
                <w:sz w:val="18"/>
              </w:rPr>
              <w:t>Hibernate / Spring Data JPA</w:t>
            </w:r>
          </w:p>
        </w:tc>
        <w:tc>
          <w:tcPr>
            <w:tcW w:type="dxa" w:w="3120"/>
          </w:tcPr>
          <w:p>
            <w:r>
              <w:rPr>
                <w:sz w:val="18"/>
              </w:rPr>
              <w:t>JPA 3.1</w:t>
            </w:r>
          </w:p>
        </w:tc>
      </w:tr>
      <w:tr>
        <w:tc>
          <w:tcPr>
            <w:tcW w:type="dxa" w:w="3120"/>
          </w:tcPr>
          <w:p>
            <w:r>
              <w:rPr>
                <w:sz w:val="18"/>
              </w:rPr>
              <w:t>Migrations</w:t>
            </w:r>
          </w:p>
        </w:tc>
        <w:tc>
          <w:tcPr>
            <w:tcW w:type="dxa" w:w="3120"/>
          </w:tcPr>
          <w:p>
            <w:r>
              <w:rPr>
                <w:sz w:val="18"/>
              </w:rPr>
              <w:t>Flyway</w:t>
            </w:r>
          </w:p>
        </w:tc>
        <w:tc>
          <w:tcPr>
            <w:tcW w:type="dxa" w:w="3120"/>
          </w:tcPr>
          <w:p>
            <w:r>
              <w:rPr>
                <w:sz w:val="18"/>
              </w:rPr>
              <w:t>101 migrations (V1-V101)</w:t>
            </w:r>
          </w:p>
        </w:tc>
      </w:tr>
      <w:tr>
        <w:tc>
          <w:tcPr>
            <w:tcW w:type="dxa" w:w="3120"/>
          </w:tcPr>
          <w:p>
            <w:r>
              <w:rPr>
                <w:sz w:val="18"/>
              </w:rPr>
              <w:t>Security</w:t>
            </w:r>
          </w:p>
        </w:tc>
        <w:tc>
          <w:tcPr>
            <w:tcW w:type="dxa" w:w="3120"/>
          </w:tcPr>
          <w:p>
            <w:r>
              <w:rPr>
                <w:sz w:val="18"/>
              </w:rPr>
              <w:t>Spring Security + JWT (jjwt)</w:t>
            </w:r>
          </w:p>
        </w:tc>
        <w:tc>
          <w:tcPr>
            <w:tcW w:type="dxa" w:w="3120"/>
          </w:tcPr>
          <w:p>
            <w:r>
              <w:rPr>
                <w:sz w:val="18"/>
              </w:rPr>
              <w:t>0.12.6</w:t>
            </w:r>
          </w:p>
        </w:tc>
      </w:tr>
      <w:tr>
        <w:tc>
          <w:tcPr>
            <w:tcW w:type="dxa" w:w="3120"/>
          </w:tcPr>
          <w:p>
            <w:r>
              <w:rPr>
                <w:sz w:val="18"/>
              </w:rPr>
              <w:t>Cache</w:t>
            </w:r>
          </w:p>
        </w:tc>
        <w:tc>
          <w:tcPr>
            <w:tcW w:type="dxa" w:w="3120"/>
          </w:tcPr>
          <w:p>
            <w:r>
              <w:rPr>
                <w:sz w:val="18"/>
              </w:rPr>
              <w:t>Redis (Lettuce client)</w:t>
            </w:r>
          </w:p>
        </w:tc>
        <w:tc>
          <w:tcPr>
            <w:tcW w:type="dxa" w:w="3120"/>
          </w:tcPr>
          <w:p>
            <w:r>
              <w:rPr>
                <w:sz w:val="18"/>
              </w:rPr>
              <w:t>7.x</w:t>
            </w:r>
          </w:p>
        </w:tc>
      </w:tr>
      <w:tr>
        <w:tc>
          <w:tcPr>
            <w:tcW w:type="dxa" w:w="3120"/>
          </w:tcPr>
          <w:p>
            <w:r>
              <w:rPr>
                <w:sz w:val="18"/>
              </w:rPr>
              <w:t>Messaging</w:t>
            </w:r>
          </w:p>
        </w:tc>
        <w:tc>
          <w:tcPr>
            <w:tcW w:type="dxa" w:w="3120"/>
          </w:tcPr>
          <w:p>
            <w:r>
              <w:rPr>
                <w:sz w:val="18"/>
              </w:rPr>
              <w:t>Apache Kafka</w:t>
            </w:r>
          </w:p>
        </w:tc>
        <w:tc>
          <w:tcPr>
            <w:tcW w:type="dxa" w:w="3120"/>
          </w:tcPr>
          <w:p>
            <w:r>
              <w:rPr>
                <w:sz w:val="18"/>
              </w:rPr>
              <w:t>3.9 (KRaft)</w:t>
            </w:r>
          </w:p>
        </w:tc>
      </w:tr>
      <w:tr>
        <w:tc>
          <w:tcPr>
            <w:tcW w:type="dxa" w:w="3120"/>
          </w:tcPr>
          <w:p>
            <w:r>
              <w:rPr>
                <w:sz w:val="18"/>
              </w:rPr>
              <w:t>WebSocket</w:t>
            </w:r>
          </w:p>
        </w:tc>
        <w:tc>
          <w:tcPr>
            <w:tcW w:type="dxa" w:w="3120"/>
          </w:tcPr>
          <w:p>
            <w:r>
              <w:rPr>
                <w:sz w:val="18"/>
              </w:rPr>
              <w:t>Spring WebSocket (STOMP)</w:t>
            </w:r>
          </w:p>
        </w:tc>
        <w:tc>
          <w:tcPr>
            <w:tcW w:type="dxa" w:w="3120"/>
          </w:tcPr>
          <w:p>
            <w:r>
              <w:rPr>
                <w:sz w:val="18"/>
              </w:rPr>
              <w:t>-</w:t>
            </w:r>
          </w:p>
        </w:tc>
      </w:tr>
      <w:tr>
        <w:tc>
          <w:tcPr>
            <w:tcW w:type="dxa" w:w="3120"/>
          </w:tcPr>
          <w:p>
            <w:r>
              <w:rPr>
                <w:sz w:val="18"/>
              </w:rPr>
              <w:t>PDF Generation</w:t>
            </w:r>
          </w:p>
        </w:tc>
        <w:tc>
          <w:tcPr>
            <w:tcW w:type="dxa" w:w="3120"/>
          </w:tcPr>
          <w:p>
            <w:r>
              <w:rPr>
                <w:sz w:val="18"/>
              </w:rPr>
              <w:t>OpenPDF</w:t>
            </w:r>
          </w:p>
        </w:tc>
        <w:tc>
          <w:tcPr>
            <w:tcW w:type="dxa" w:w="3120"/>
          </w:tcPr>
          <w:p>
            <w:r>
              <w:rPr>
                <w:sz w:val="18"/>
              </w:rPr>
              <w:t>2.0.3</w:t>
            </w:r>
          </w:p>
        </w:tc>
      </w:tr>
      <w:tr>
        <w:tc>
          <w:tcPr>
            <w:tcW w:type="dxa" w:w="3120"/>
          </w:tcPr>
          <w:p>
            <w:r>
              <w:rPr>
                <w:sz w:val="18"/>
              </w:rPr>
              <w:t>Excel Import/Export</w:t>
            </w:r>
          </w:p>
        </w:tc>
        <w:tc>
          <w:tcPr>
            <w:tcW w:type="dxa" w:w="3120"/>
          </w:tcPr>
          <w:p>
            <w:r>
              <w:rPr>
                <w:sz w:val="18"/>
              </w:rPr>
              <w:t>Apache POI</w:t>
            </w:r>
          </w:p>
        </w:tc>
        <w:tc>
          <w:tcPr>
            <w:tcW w:type="dxa" w:w="3120"/>
          </w:tcPr>
          <w:p>
            <w:r>
              <w:rPr>
                <w:sz w:val="18"/>
              </w:rPr>
              <w:t>5.3.0</w:t>
            </w:r>
          </w:p>
        </w:tc>
      </w:tr>
      <w:tr>
        <w:tc>
          <w:tcPr>
            <w:tcW w:type="dxa" w:w="3120"/>
          </w:tcPr>
          <w:p>
            <w:r>
              <w:rPr>
                <w:sz w:val="18"/>
              </w:rPr>
              <w:t>QR Codes</w:t>
            </w:r>
          </w:p>
        </w:tc>
        <w:tc>
          <w:tcPr>
            <w:tcW w:type="dxa" w:w="3120"/>
          </w:tcPr>
          <w:p>
            <w:r>
              <w:rPr>
                <w:sz w:val="18"/>
              </w:rPr>
              <w:t>ZXing</w:t>
            </w:r>
          </w:p>
        </w:tc>
        <w:tc>
          <w:tcPr>
            <w:tcW w:type="dxa" w:w="3120"/>
          </w:tcPr>
          <w:p>
            <w:r>
              <w:rPr>
                <w:sz w:val="18"/>
              </w:rPr>
              <w:t>3.5.3</w:t>
            </w:r>
          </w:p>
        </w:tc>
      </w:tr>
      <w:tr>
        <w:tc>
          <w:tcPr>
            <w:tcW w:type="dxa" w:w="3120"/>
          </w:tcPr>
          <w:p>
            <w:r>
              <w:rPr>
                <w:sz w:val="18"/>
              </w:rPr>
              <w:t>Image Processing</w:t>
            </w:r>
          </w:p>
        </w:tc>
        <w:tc>
          <w:tcPr>
            <w:tcW w:type="dxa" w:w="3120"/>
          </w:tcPr>
          <w:p>
            <w:r>
              <w:rPr>
                <w:sz w:val="18"/>
              </w:rPr>
              <w:t>Thumbnailator</w:t>
            </w:r>
          </w:p>
        </w:tc>
        <w:tc>
          <w:tcPr>
            <w:tcW w:type="dxa" w:w="3120"/>
          </w:tcPr>
          <w:p>
            <w:r>
              <w:rPr>
                <w:sz w:val="18"/>
              </w:rPr>
              <w:t>0.4.20</w:t>
            </w:r>
          </w:p>
        </w:tc>
      </w:tr>
      <w:tr>
        <w:tc>
          <w:tcPr>
            <w:tcW w:type="dxa" w:w="3120"/>
          </w:tcPr>
          <w:p>
            <w:r>
              <w:rPr>
                <w:sz w:val="18"/>
              </w:rPr>
              <w:t>SMS</w:t>
            </w:r>
          </w:p>
        </w:tc>
        <w:tc>
          <w:tcPr>
            <w:tcW w:type="dxa" w:w="3120"/>
          </w:tcPr>
          <w:p>
            <w:r>
              <w:rPr>
                <w:sz w:val="18"/>
              </w:rPr>
              <w:t>Twilio + Fast2SMS</w:t>
            </w:r>
          </w:p>
        </w:tc>
        <w:tc>
          <w:tcPr>
            <w:tcW w:type="dxa" w:w="3120"/>
          </w:tcPr>
          <w:p>
            <w:r>
              <w:rPr>
                <w:sz w:val="18"/>
              </w:rPr>
              <w:t>Dual provider</w:t>
            </w:r>
          </w:p>
        </w:tc>
      </w:tr>
      <w:tr>
        <w:tc>
          <w:tcPr>
            <w:tcW w:type="dxa" w:w="3120"/>
          </w:tcPr>
          <w:p>
            <w:r>
              <w:rPr>
                <w:sz w:val="18"/>
              </w:rPr>
              <w:t>API Docs</w:t>
            </w:r>
          </w:p>
        </w:tc>
        <w:tc>
          <w:tcPr>
            <w:tcW w:type="dxa" w:w="3120"/>
          </w:tcPr>
          <w:p>
            <w:r>
              <w:rPr>
                <w:sz w:val="18"/>
              </w:rPr>
              <w:t>SpringDoc OpenAPI</w:t>
            </w:r>
          </w:p>
        </w:tc>
        <w:tc>
          <w:tcPr>
            <w:tcW w:type="dxa" w:w="3120"/>
          </w:tcPr>
          <w:p>
            <w:r>
              <w:rPr>
                <w:sz w:val="18"/>
              </w:rPr>
              <w:t>2.8.9</w:t>
            </w:r>
          </w:p>
        </w:tc>
      </w:tr>
      <w:tr>
        <w:tc>
          <w:tcPr>
            <w:tcW w:type="dxa" w:w="3120"/>
          </w:tcPr>
          <w:p>
            <w:r>
              <w:rPr>
                <w:sz w:val="18"/>
              </w:rPr>
              <w:t>Code Gen</w:t>
            </w:r>
          </w:p>
        </w:tc>
        <w:tc>
          <w:tcPr>
            <w:tcW w:type="dxa" w:w="3120"/>
          </w:tcPr>
          <w:p>
            <w:r>
              <w:rPr>
                <w:sz w:val="18"/>
              </w:rPr>
              <w:t>Lombok + MapStruct</w:t>
            </w:r>
          </w:p>
        </w:tc>
        <w:tc>
          <w:tcPr>
            <w:tcW w:type="dxa" w:w="3120"/>
          </w:tcPr>
          <w:p>
            <w:r>
              <w:rPr>
                <w:sz w:val="18"/>
              </w:rPr>
              <w:t>1.18.38 / 1.6.3</w:t>
            </w:r>
          </w:p>
        </w:tc>
      </w:tr>
      <w:tr>
        <w:tc>
          <w:tcPr>
            <w:tcW w:type="dxa" w:w="3120"/>
          </w:tcPr>
          <w:p>
            <w:r>
              <w:rPr>
                <w:sz w:val="18"/>
              </w:rPr>
              <w:t>Container</w:t>
            </w:r>
          </w:p>
        </w:tc>
        <w:tc>
          <w:tcPr>
            <w:tcW w:type="dxa" w:w="3120"/>
          </w:tcPr>
          <w:p>
            <w:r>
              <w:rPr>
                <w:sz w:val="18"/>
              </w:rPr>
              <w:t>Docker (multi-stage)</w:t>
            </w:r>
          </w:p>
        </w:tc>
        <w:tc>
          <w:tcPr>
            <w:tcW w:type="dxa" w:w="3120"/>
          </w:tcPr>
          <w:p>
            <w:r>
              <w:rPr>
                <w:sz w:val="18"/>
              </w:rPr>
              <w:t>Eclipse Temurin 17 JRE</w:t>
            </w:r>
          </w:p>
        </w:tc>
      </w:tr>
    </w:tbl>
    <w:p>
      <w:pPr>
        <w:pStyle w:val="Heading2"/>
      </w:pPr>
      <w:r>
        <w:t>3.2 Frontend Stack</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Component</w:t>
            </w:r>
          </w:p>
        </w:tc>
        <w:tc>
          <w:tcPr>
            <w:tcW w:type="dxa" w:w="3120"/>
            <w:shd w:fill="003366" w:val="clear"/>
          </w:tcPr>
          <w:p>
            <w:pPr>
              <w:jc w:val="center"/>
            </w:pPr>
            <w:r>
              <w:rPr>
                <w:b/>
                <w:color w:val="FFFFFF"/>
                <w:sz w:val="20"/>
              </w:rPr>
              <w:t>Technology</w:t>
            </w:r>
          </w:p>
        </w:tc>
        <w:tc>
          <w:tcPr>
            <w:tcW w:type="dxa" w:w="3120"/>
            <w:shd w:fill="003366" w:val="clear"/>
          </w:tcPr>
          <w:p>
            <w:pPr>
              <w:jc w:val="center"/>
            </w:pPr>
            <w:r>
              <w:rPr>
                <w:b/>
                <w:color w:val="FFFFFF"/>
                <w:sz w:val="20"/>
              </w:rPr>
              <w:t>Version</w:t>
            </w:r>
          </w:p>
        </w:tc>
      </w:tr>
      <w:tr>
        <w:tc>
          <w:tcPr>
            <w:tcW w:type="dxa" w:w="3120"/>
          </w:tcPr>
          <w:p>
            <w:r>
              <w:rPr>
                <w:sz w:val="18"/>
              </w:rPr>
              <w:t>Framework</w:t>
            </w:r>
          </w:p>
        </w:tc>
        <w:tc>
          <w:tcPr>
            <w:tcW w:type="dxa" w:w="3120"/>
          </w:tcPr>
          <w:p>
            <w:r>
              <w:rPr>
                <w:sz w:val="18"/>
              </w:rPr>
              <w:t>React</w:t>
            </w:r>
          </w:p>
        </w:tc>
        <w:tc>
          <w:tcPr>
            <w:tcW w:type="dxa" w:w="3120"/>
          </w:tcPr>
          <w:p>
            <w:r>
              <w:rPr>
                <w:sz w:val="18"/>
              </w:rPr>
              <w:t>19</w:t>
            </w:r>
          </w:p>
        </w:tc>
      </w:tr>
      <w:tr>
        <w:tc>
          <w:tcPr>
            <w:tcW w:type="dxa" w:w="3120"/>
          </w:tcPr>
          <w:p>
            <w:r>
              <w:rPr>
                <w:sz w:val="18"/>
              </w:rPr>
              <w:t>Language</w:t>
            </w:r>
          </w:p>
        </w:tc>
        <w:tc>
          <w:tcPr>
            <w:tcW w:type="dxa" w:w="3120"/>
          </w:tcPr>
          <w:p>
            <w:r>
              <w:rPr>
                <w:sz w:val="18"/>
              </w:rPr>
              <w:t>TypeScript</w:t>
            </w:r>
          </w:p>
        </w:tc>
        <w:tc>
          <w:tcPr>
            <w:tcW w:type="dxa" w:w="3120"/>
          </w:tcPr>
          <w:p>
            <w:r>
              <w:rPr>
                <w:sz w:val="18"/>
              </w:rPr>
              <w:t>-</w:t>
            </w:r>
          </w:p>
        </w:tc>
      </w:tr>
      <w:tr>
        <w:tc>
          <w:tcPr>
            <w:tcW w:type="dxa" w:w="3120"/>
          </w:tcPr>
          <w:p>
            <w:r>
              <w:rPr>
                <w:sz w:val="18"/>
              </w:rPr>
              <w:t>Build Tool</w:t>
            </w:r>
          </w:p>
        </w:tc>
        <w:tc>
          <w:tcPr>
            <w:tcW w:type="dxa" w:w="3120"/>
          </w:tcPr>
          <w:p>
            <w:r>
              <w:rPr>
                <w:sz w:val="18"/>
              </w:rPr>
              <w:t>Vite</w:t>
            </w:r>
          </w:p>
        </w:tc>
        <w:tc>
          <w:tcPr>
            <w:tcW w:type="dxa" w:w="3120"/>
          </w:tcPr>
          <w:p>
            <w:r>
              <w:rPr>
                <w:sz w:val="18"/>
              </w:rPr>
              <w:t>6.0.5</w:t>
            </w:r>
          </w:p>
        </w:tc>
      </w:tr>
      <w:tr>
        <w:tc>
          <w:tcPr>
            <w:tcW w:type="dxa" w:w="3120"/>
          </w:tcPr>
          <w:p>
            <w:r>
              <w:rPr>
                <w:sz w:val="18"/>
              </w:rPr>
              <w:t>Routing</w:t>
            </w:r>
          </w:p>
        </w:tc>
        <w:tc>
          <w:tcPr>
            <w:tcW w:type="dxa" w:w="3120"/>
          </w:tcPr>
          <w:p>
            <w:r>
              <w:rPr>
                <w:sz w:val="18"/>
              </w:rPr>
              <w:t>React Router</w:t>
            </w:r>
          </w:p>
        </w:tc>
        <w:tc>
          <w:tcPr>
            <w:tcW w:type="dxa" w:w="3120"/>
          </w:tcPr>
          <w:p>
            <w:r>
              <w:rPr>
                <w:sz w:val="18"/>
              </w:rPr>
              <w:t>v7</w:t>
            </w:r>
          </w:p>
        </w:tc>
      </w:tr>
      <w:tr>
        <w:tc>
          <w:tcPr>
            <w:tcW w:type="dxa" w:w="3120"/>
          </w:tcPr>
          <w:p>
            <w:r>
              <w:rPr>
                <w:sz w:val="18"/>
              </w:rPr>
              <w:t>State Management</w:t>
            </w:r>
          </w:p>
        </w:tc>
        <w:tc>
          <w:tcPr>
            <w:tcW w:type="dxa" w:w="3120"/>
          </w:tcPr>
          <w:p>
            <w:r>
              <w:rPr>
                <w:sz w:val="18"/>
              </w:rPr>
              <w:t>TanStack Query</w:t>
            </w:r>
          </w:p>
        </w:tc>
        <w:tc>
          <w:tcPr>
            <w:tcW w:type="dxa" w:w="3120"/>
          </w:tcPr>
          <w:p>
            <w:r>
              <w:rPr>
                <w:sz w:val="18"/>
              </w:rPr>
              <w:t>v5</w:t>
            </w:r>
          </w:p>
        </w:tc>
      </w:tr>
      <w:tr>
        <w:tc>
          <w:tcPr>
            <w:tcW w:type="dxa" w:w="3120"/>
          </w:tcPr>
          <w:p>
            <w:r>
              <w:rPr>
                <w:sz w:val="18"/>
              </w:rPr>
              <w:t>Table</w:t>
            </w:r>
          </w:p>
        </w:tc>
        <w:tc>
          <w:tcPr>
            <w:tcW w:type="dxa" w:w="3120"/>
          </w:tcPr>
          <w:p>
            <w:r>
              <w:rPr>
                <w:sz w:val="18"/>
              </w:rPr>
              <w:t>TanStack Table</w:t>
            </w:r>
          </w:p>
        </w:tc>
        <w:tc>
          <w:tcPr>
            <w:tcW w:type="dxa" w:w="3120"/>
          </w:tcPr>
          <w:p>
            <w:r>
              <w:rPr>
                <w:sz w:val="18"/>
              </w:rPr>
              <w:t>v8</w:t>
            </w:r>
          </w:p>
        </w:tc>
      </w:tr>
      <w:tr>
        <w:tc>
          <w:tcPr>
            <w:tcW w:type="dxa" w:w="3120"/>
          </w:tcPr>
          <w:p>
            <w:r>
              <w:rPr>
                <w:sz w:val="18"/>
              </w:rPr>
              <w:t>HTTP Client</w:t>
            </w:r>
          </w:p>
        </w:tc>
        <w:tc>
          <w:tcPr>
            <w:tcW w:type="dxa" w:w="3120"/>
          </w:tcPr>
          <w:p>
            <w:r>
              <w:rPr>
                <w:sz w:val="18"/>
              </w:rPr>
              <w:t>Axios</w:t>
            </w:r>
          </w:p>
        </w:tc>
        <w:tc>
          <w:tcPr>
            <w:tcW w:type="dxa" w:w="3120"/>
          </w:tcPr>
          <w:p>
            <w:r>
              <w:rPr>
                <w:sz w:val="18"/>
              </w:rPr>
              <w:t>1.7</w:t>
            </w:r>
          </w:p>
        </w:tc>
      </w:tr>
      <w:tr>
        <w:tc>
          <w:tcPr>
            <w:tcW w:type="dxa" w:w="3120"/>
          </w:tcPr>
          <w:p>
            <w:r>
              <w:rPr>
                <w:sz w:val="18"/>
              </w:rPr>
              <w:t>Forms</w:t>
            </w:r>
          </w:p>
        </w:tc>
        <w:tc>
          <w:tcPr>
            <w:tcW w:type="dxa" w:w="3120"/>
          </w:tcPr>
          <w:p>
            <w:r>
              <w:rPr>
                <w:sz w:val="18"/>
              </w:rPr>
              <w:t>React Hook Form + Zod</w:t>
            </w:r>
          </w:p>
        </w:tc>
        <w:tc>
          <w:tcPr>
            <w:tcW w:type="dxa" w:w="3120"/>
          </w:tcPr>
          <w:p>
            <w:r>
              <w:rPr>
                <w:sz w:val="18"/>
              </w:rPr>
              <w:t>-</w:t>
            </w:r>
          </w:p>
        </w:tc>
      </w:tr>
      <w:tr>
        <w:tc>
          <w:tcPr>
            <w:tcW w:type="dxa" w:w="3120"/>
          </w:tcPr>
          <w:p>
            <w:r>
              <w:rPr>
                <w:sz w:val="18"/>
              </w:rPr>
              <w:t>Styling</w:t>
            </w:r>
          </w:p>
        </w:tc>
        <w:tc>
          <w:tcPr>
            <w:tcW w:type="dxa" w:w="3120"/>
          </w:tcPr>
          <w:p>
            <w:r>
              <w:rPr>
                <w:sz w:val="18"/>
              </w:rPr>
              <w:t>Tailwind CSS</w:t>
            </w:r>
          </w:p>
        </w:tc>
        <w:tc>
          <w:tcPr>
            <w:tcW w:type="dxa" w:w="3120"/>
          </w:tcPr>
          <w:p>
            <w:r>
              <w:rPr>
                <w:sz w:val="18"/>
              </w:rPr>
              <w:t>3.4</w:t>
            </w:r>
          </w:p>
        </w:tc>
      </w:tr>
      <w:tr>
        <w:tc>
          <w:tcPr>
            <w:tcW w:type="dxa" w:w="3120"/>
          </w:tcPr>
          <w:p>
            <w:r>
              <w:rPr>
                <w:sz w:val="18"/>
              </w:rPr>
              <w:t>Charts</w:t>
            </w:r>
          </w:p>
        </w:tc>
        <w:tc>
          <w:tcPr>
            <w:tcW w:type="dxa" w:w="3120"/>
          </w:tcPr>
          <w:p>
            <w:r>
              <w:rPr>
                <w:sz w:val="18"/>
              </w:rPr>
              <w:t>Recharts</w:t>
            </w:r>
          </w:p>
        </w:tc>
        <w:tc>
          <w:tcPr>
            <w:tcW w:type="dxa" w:w="3120"/>
          </w:tcPr>
          <w:p>
            <w:r>
              <w:rPr>
                <w:sz w:val="18"/>
              </w:rPr>
              <w:t>2.15</w:t>
            </w:r>
          </w:p>
        </w:tc>
      </w:tr>
      <w:tr>
        <w:tc>
          <w:tcPr>
            <w:tcW w:type="dxa" w:w="3120"/>
          </w:tcPr>
          <w:p>
            <w:r>
              <w:rPr>
                <w:sz w:val="18"/>
              </w:rPr>
              <w:t>Animations</w:t>
            </w:r>
          </w:p>
        </w:tc>
        <w:tc>
          <w:tcPr>
            <w:tcW w:type="dxa" w:w="3120"/>
          </w:tcPr>
          <w:p>
            <w:r>
              <w:rPr>
                <w:sz w:val="18"/>
              </w:rPr>
              <w:t>Framer Motion</w:t>
            </w:r>
          </w:p>
        </w:tc>
        <w:tc>
          <w:tcPr>
            <w:tcW w:type="dxa" w:w="3120"/>
          </w:tcPr>
          <w:p>
            <w:r>
              <w:rPr>
                <w:sz w:val="18"/>
              </w:rPr>
              <w:t>11</w:t>
            </w:r>
          </w:p>
        </w:tc>
      </w:tr>
      <w:tr>
        <w:tc>
          <w:tcPr>
            <w:tcW w:type="dxa" w:w="3120"/>
          </w:tcPr>
          <w:p>
            <w:r>
              <w:rPr>
                <w:sz w:val="18"/>
              </w:rPr>
              <w:t>WebSocket</w:t>
            </w:r>
          </w:p>
        </w:tc>
        <w:tc>
          <w:tcPr>
            <w:tcW w:type="dxa" w:w="3120"/>
          </w:tcPr>
          <w:p>
            <w:r>
              <w:rPr>
                <w:sz w:val="18"/>
              </w:rPr>
              <w:t>STOMP (stompjs)</w:t>
            </w:r>
          </w:p>
        </w:tc>
        <w:tc>
          <w:tcPr>
            <w:tcW w:type="dxa" w:w="3120"/>
          </w:tcPr>
          <w:p>
            <w:r>
              <w:rPr>
                <w:sz w:val="18"/>
              </w:rPr>
              <w:t>-</w:t>
            </w:r>
          </w:p>
        </w:tc>
      </w:tr>
      <w:tr>
        <w:tc>
          <w:tcPr>
            <w:tcW w:type="dxa" w:w="3120"/>
          </w:tcPr>
          <w:p>
            <w:r>
              <w:rPr>
                <w:sz w:val="18"/>
              </w:rPr>
              <w:t>PWA</w:t>
            </w:r>
          </w:p>
        </w:tc>
        <w:tc>
          <w:tcPr>
            <w:tcW w:type="dxa" w:w="3120"/>
          </w:tcPr>
          <w:p>
            <w:r>
              <w:rPr>
                <w:sz w:val="18"/>
              </w:rPr>
              <w:t>vite-plugin-pwa</w:t>
            </w:r>
          </w:p>
        </w:tc>
        <w:tc>
          <w:tcPr>
            <w:tcW w:type="dxa" w:w="3120"/>
          </w:tcPr>
          <w:p>
            <w:r>
              <w:rPr>
                <w:sz w:val="18"/>
              </w:rPr>
              <w:t>-</w:t>
            </w:r>
          </w:p>
        </w:tc>
      </w:tr>
      <w:tr>
        <w:tc>
          <w:tcPr>
            <w:tcW w:type="dxa" w:w="3120"/>
          </w:tcPr>
          <w:p>
            <w:r>
              <w:rPr>
                <w:sz w:val="18"/>
              </w:rPr>
              <w:t>Testing</w:t>
            </w:r>
          </w:p>
        </w:tc>
        <w:tc>
          <w:tcPr>
            <w:tcW w:type="dxa" w:w="3120"/>
          </w:tcPr>
          <w:p>
            <w:r>
              <w:rPr>
                <w:sz w:val="18"/>
              </w:rPr>
              <w:t>Vitest + Testing Library</w:t>
            </w:r>
          </w:p>
        </w:tc>
        <w:tc>
          <w:tcPr>
            <w:tcW w:type="dxa" w:w="3120"/>
          </w:tcPr>
          <w:p>
            <w:r>
              <w:rPr>
                <w:sz w:val="18"/>
              </w:rPr>
              <w:t>-</w:t>
            </w:r>
          </w:p>
        </w:tc>
      </w:tr>
      <w:tr>
        <w:tc>
          <w:tcPr>
            <w:tcW w:type="dxa" w:w="3120"/>
          </w:tcPr>
          <w:p>
            <w:r>
              <w:rPr>
                <w:sz w:val="18"/>
              </w:rPr>
              <w:t>Web Server</w:t>
            </w:r>
          </w:p>
        </w:tc>
        <w:tc>
          <w:tcPr>
            <w:tcW w:type="dxa" w:w="3120"/>
          </w:tcPr>
          <w:p>
            <w:r>
              <w:rPr>
                <w:sz w:val="18"/>
              </w:rPr>
              <w:t>Nginx</w:t>
            </w:r>
          </w:p>
        </w:tc>
        <w:tc>
          <w:tcPr>
            <w:tcW w:type="dxa" w:w="3120"/>
          </w:tcPr>
          <w:p>
            <w:r>
              <w:rPr>
                <w:sz w:val="18"/>
              </w:rPr>
              <w:t>1.27</w:t>
            </w:r>
          </w:p>
        </w:tc>
      </w:tr>
    </w:tbl>
    <w:p>
      <w:r>
        <w:br w:type="page"/>
      </w:r>
    </w:p>
    <w:p>
      <w:pPr>
        <w:pStyle w:val="Heading1"/>
      </w:pPr>
      <w:r>
        <w:t>4. User Roles &amp; Permissions Matrix</w:t>
      </w:r>
    </w:p>
    <w:p>
      <w:r>
        <w:t>The PIXOUS HR Portal implements a comprehensive Role-Based Access Control (RBAC) system with 14+ distinct permission codes and 12+ pre-configured role templates. The system supports both IT and Civil/Construction industry role configurations.</w:t>
      </w:r>
    </w:p>
    <w:p>
      <w:pPr>
        <w:pStyle w:val="Heading2"/>
      </w:pPr>
      <w:r>
        <w:t>4.1 System Roles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Role Code</w:t>
            </w:r>
          </w:p>
        </w:tc>
        <w:tc>
          <w:tcPr>
            <w:tcW w:type="dxa" w:w="2340"/>
            <w:shd w:fill="003366" w:val="clear"/>
          </w:tcPr>
          <w:p>
            <w:pPr>
              <w:jc w:val="center"/>
            </w:pPr>
            <w:r>
              <w:rPr>
                <w:b/>
                <w:color w:val="FFFFFF"/>
                <w:sz w:val="20"/>
              </w:rPr>
              <w:t>Display Name</w:t>
            </w:r>
          </w:p>
        </w:tc>
        <w:tc>
          <w:tcPr>
            <w:tcW w:type="dxa" w:w="2340"/>
            <w:shd w:fill="003366" w:val="clear"/>
          </w:tcPr>
          <w:p>
            <w:pPr>
              <w:jc w:val="center"/>
            </w:pPr>
            <w:r>
              <w:rPr>
                <w:b/>
                <w:color w:val="FFFFFF"/>
                <w:sz w:val="20"/>
              </w:rPr>
              <w:t>Industry</w:t>
            </w:r>
          </w:p>
        </w:tc>
        <w:tc>
          <w:tcPr>
            <w:tcW w:type="dxa" w:w="2340"/>
            <w:shd w:fill="003366" w:val="clear"/>
          </w:tcPr>
          <w:p>
            <w:pPr>
              <w:jc w:val="center"/>
            </w:pPr>
            <w:r>
              <w:rPr>
                <w:b/>
                <w:color w:val="FFFFFF"/>
                <w:sz w:val="20"/>
              </w:rPr>
              <w:t>Description</w:t>
            </w:r>
          </w:p>
        </w:tc>
      </w:tr>
      <w:tr>
        <w:tc>
          <w:tcPr>
            <w:tcW w:type="dxa" w:w="2340"/>
          </w:tcPr>
          <w:p>
            <w:r>
              <w:rPr>
                <w:sz w:val="18"/>
              </w:rPr>
              <w:t>SUPER_ADMIN</w:t>
            </w:r>
          </w:p>
        </w:tc>
        <w:tc>
          <w:tcPr>
            <w:tcW w:type="dxa" w:w="2340"/>
          </w:tcPr>
          <w:p>
            <w:r>
              <w:rPr>
                <w:sz w:val="18"/>
              </w:rPr>
              <w:t>Platform Super Admin</w:t>
            </w:r>
          </w:p>
        </w:tc>
        <w:tc>
          <w:tcPr>
            <w:tcW w:type="dxa" w:w="2340"/>
          </w:tcPr>
          <w:p>
            <w:r>
              <w:rPr>
                <w:sz w:val="18"/>
              </w:rPr>
              <w:t>Both</w:t>
            </w:r>
          </w:p>
        </w:tc>
        <w:tc>
          <w:tcPr>
            <w:tcW w:type="dxa" w:w="2340"/>
          </w:tcPr>
          <w:p>
            <w:r>
              <w:rPr>
                <w:sz w:val="18"/>
              </w:rPr>
              <w:t>Full configuration and system access</w:t>
            </w:r>
          </w:p>
        </w:tc>
      </w:tr>
      <w:tr>
        <w:tc>
          <w:tcPr>
            <w:tcW w:type="dxa" w:w="2340"/>
          </w:tcPr>
          <w:p>
            <w:r>
              <w:rPr>
                <w:sz w:val="18"/>
              </w:rPr>
              <w:t>COMPANY_ADMIN</w:t>
            </w:r>
          </w:p>
        </w:tc>
        <w:tc>
          <w:tcPr>
            <w:tcW w:type="dxa" w:w="2340"/>
          </w:tcPr>
          <w:p>
            <w:r>
              <w:rPr>
                <w:sz w:val="18"/>
              </w:rPr>
              <w:t>Company Admin</w:t>
            </w:r>
          </w:p>
        </w:tc>
        <w:tc>
          <w:tcPr>
            <w:tcW w:type="dxa" w:w="2340"/>
          </w:tcPr>
          <w:p>
            <w:r>
              <w:rPr>
                <w:sz w:val="18"/>
              </w:rPr>
              <w:t>Both</w:t>
            </w:r>
          </w:p>
        </w:tc>
        <w:tc>
          <w:tcPr>
            <w:tcW w:type="dxa" w:w="2340"/>
          </w:tcPr>
          <w:p>
            <w:r>
              <w:rPr>
                <w:sz w:val="18"/>
              </w:rPr>
              <w:t>Company-level full access</w:t>
            </w:r>
          </w:p>
        </w:tc>
      </w:tr>
      <w:tr>
        <w:tc>
          <w:tcPr>
            <w:tcW w:type="dxa" w:w="2340"/>
          </w:tcPr>
          <w:p>
            <w:r>
              <w:rPr>
                <w:sz w:val="18"/>
              </w:rPr>
              <w:t>IT_HR</w:t>
            </w:r>
          </w:p>
        </w:tc>
        <w:tc>
          <w:tcPr>
            <w:tcW w:type="dxa" w:w="2340"/>
          </w:tcPr>
          <w:p>
            <w:r>
              <w:rPr>
                <w:sz w:val="18"/>
              </w:rPr>
              <w:t>HR Manager</w:t>
            </w:r>
          </w:p>
        </w:tc>
        <w:tc>
          <w:tcPr>
            <w:tcW w:type="dxa" w:w="2340"/>
          </w:tcPr>
          <w:p>
            <w:r>
              <w:rPr>
                <w:sz w:val="18"/>
              </w:rPr>
              <w:t>IT</w:t>
            </w:r>
          </w:p>
        </w:tc>
        <w:tc>
          <w:tcPr>
            <w:tcW w:type="dxa" w:w="2340"/>
          </w:tcPr>
          <w:p>
            <w:r>
              <w:rPr>
                <w:sz w:val="18"/>
              </w:rPr>
              <w:t>HR &amp; payroll administration</w:t>
            </w:r>
          </w:p>
        </w:tc>
      </w:tr>
      <w:tr>
        <w:tc>
          <w:tcPr>
            <w:tcW w:type="dxa" w:w="2340"/>
          </w:tcPr>
          <w:p>
            <w:r>
              <w:rPr>
                <w:sz w:val="18"/>
              </w:rPr>
              <w:t>IT_MGR</w:t>
            </w:r>
          </w:p>
        </w:tc>
        <w:tc>
          <w:tcPr>
            <w:tcW w:type="dxa" w:w="2340"/>
          </w:tcPr>
          <w:p>
            <w:r>
              <w:rPr>
                <w:sz w:val="18"/>
              </w:rPr>
              <w:t>IT Manager / Team Lead</w:t>
            </w:r>
          </w:p>
        </w:tc>
        <w:tc>
          <w:tcPr>
            <w:tcW w:type="dxa" w:w="2340"/>
          </w:tcPr>
          <w:p>
            <w:r>
              <w:rPr>
                <w:sz w:val="18"/>
              </w:rPr>
              <w:t>IT</w:t>
            </w:r>
          </w:p>
        </w:tc>
        <w:tc>
          <w:tcPr>
            <w:tcW w:type="dxa" w:w="2340"/>
          </w:tcPr>
          <w:p>
            <w:r>
              <w:rPr>
                <w:sz w:val="18"/>
              </w:rPr>
              <w:t>Team approvals &amp; appraisals</w:t>
            </w:r>
          </w:p>
        </w:tc>
      </w:tr>
      <w:tr>
        <w:tc>
          <w:tcPr>
            <w:tcW w:type="dxa" w:w="2340"/>
          </w:tcPr>
          <w:p>
            <w:r>
              <w:rPr>
                <w:sz w:val="18"/>
              </w:rPr>
              <w:t>IT_FIN</w:t>
            </w:r>
          </w:p>
        </w:tc>
        <w:tc>
          <w:tcPr>
            <w:tcW w:type="dxa" w:w="2340"/>
          </w:tcPr>
          <w:p>
            <w:r>
              <w:rPr>
                <w:sz w:val="18"/>
              </w:rPr>
              <w:t>Finance Officer</w:t>
            </w:r>
          </w:p>
        </w:tc>
        <w:tc>
          <w:tcPr>
            <w:tcW w:type="dxa" w:w="2340"/>
          </w:tcPr>
          <w:p>
            <w:r>
              <w:rPr>
                <w:sz w:val="18"/>
              </w:rPr>
              <w:t>IT</w:t>
            </w:r>
          </w:p>
        </w:tc>
        <w:tc>
          <w:tcPr>
            <w:tcW w:type="dxa" w:w="2340"/>
          </w:tcPr>
          <w:p>
            <w:r>
              <w:rPr>
                <w:sz w:val="18"/>
              </w:rPr>
              <w:t>Payroll &amp; expense approvals</w:t>
            </w:r>
          </w:p>
        </w:tc>
      </w:tr>
      <w:tr>
        <w:tc>
          <w:tcPr>
            <w:tcW w:type="dxa" w:w="2340"/>
          </w:tcPr>
          <w:p>
            <w:r>
              <w:rPr>
                <w:sz w:val="18"/>
              </w:rPr>
              <w:t>IT_CEO</w:t>
            </w:r>
          </w:p>
        </w:tc>
        <w:tc>
          <w:tcPr>
            <w:tcW w:type="dxa" w:w="2340"/>
          </w:tcPr>
          <w:p>
            <w:r>
              <w:rPr>
                <w:sz w:val="18"/>
              </w:rPr>
              <w:t>CEO / Executive</w:t>
            </w:r>
          </w:p>
        </w:tc>
        <w:tc>
          <w:tcPr>
            <w:tcW w:type="dxa" w:w="2340"/>
          </w:tcPr>
          <w:p>
            <w:r>
              <w:rPr>
                <w:sz w:val="18"/>
              </w:rPr>
              <w:t>IT</w:t>
            </w:r>
          </w:p>
        </w:tc>
        <w:tc>
          <w:tcPr>
            <w:tcW w:type="dxa" w:w="2340"/>
          </w:tcPr>
          <w:p>
            <w:r>
              <w:rPr>
                <w:sz w:val="18"/>
              </w:rPr>
              <w:t>Executive dashboards &amp; policy</w:t>
            </w:r>
          </w:p>
        </w:tc>
      </w:tr>
      <w:tr>
        <w:tc>
          <w:tcPr>
            <w:tcW w:type="dxa" w:w="2340"/>
          </w:tcPr>
          <w:p>
            <w:r>
              <w:rPr>
                <w:sz w:val="18"/>
              </w:rPr>
              <w:t>IT_AST</w:t>
            </w:r>
          </w:p>
        </w:tc>
        <w:tc>
          <w:tcPr>
            <w:tcW w:type="dxa" w:w="2340"/>
          </w:tcPr>
          <w:p>
            <w:r>
              <w:rPr>
                <w:sz w:val="18"/>
              </w:rPr>
              <w:t>IT Asset Manager</w:t>
            </w:r>
          </w:p>
        </w:tc>
        <w:tc>
          <w:tcPr>
            <w:tcW w:type="dxa" w:w="2340"/>
          </w:tcPr>
          <w:p>
            <w:r>
              <w:rPr>
                <w:sz w:val="18"/>
              </w:rPr>
              <w:t>IT</w:t>
            </w:r>
          </w:p>
        </w:tc>
        <w:tc>
          <w:tcPr>
            <w:tcW w:type="dxa" w:w="2340"/>
          </w:tcPr>
          <w:p>
            <w:r>
              <w:rPr>
                <w:sz w:val="18"/>
              </w:rPr>
              <w:t>IT asset lifecycle management</w:t>
            </w:r>
          </w:p>
        </w:tc>
      </w:tr>
      <w:tr>
        <w:tc>
          <w:tcPr>
            <w:tcW w:type="dxa" w:w="2340"/>
          </w:tcPr>
          <w:p>
            <w:r>
              <w:rPr>
                <w:sz w:val="18"/>
              </w:rPr>
              <w:t>IT_EMP</w:t>
            </w:r>
          </w:p>
        </w:tc>
        <w:tc>
          <w:tcPr>
            <w:tcW w:type="dxa" w:w="2340"/>
          </w:tcPr>
          <w:p>
            <w:r>
              <w:rPr>
                <w:sz w:val="18"/>
              </w:rPr>
              <w:t>IT Employee</w:t>
            </w:r>
          </w:p>
        </w:tc>
        <w:tc>
          <w:tcPr>
            <w:tcW w:type="dxa" w:w="2340"/>
          </w:tcPr>
          <w:p>
            <w:r>
              <w:rPr>
                <w:sz w:val="18"/>
              </w:rPr>
              <w:t>IT</w:t>
            </w:r>
          </w:p>
        </w:tc>
        <w:tc>
          <w:tcPr>
            <w:tcW w:type="dxa" w:w="2340"/>
          </w:tcPr>
          <w:p>
            <w:r>
              <w:rPr>
                <w:sz w:val="18"/>
              </w:rPr>
              <w:t>Self-service employee portal</w:t>
            </w:r>
          </w:p>
        </w:tc>
      </w:tr>
      <w:tr>
        <w:tc>
          <w:tcPr>
            <w:tcW w:type="dxa" w:w="2340"/>
          </w:tcPr>
          <w:p>
            <w:r>
              <w:rPr>
                <w:sz w:val="18"/>
              </w:rPr>
              <w:t>CV_HR</w:t>
            </w:r>
          </w:p>
        </w:tc>
        <w:tc>
          <w:tcPr>
            <w:tcW w:type="dxa" w:w="2340"/>
          </w:tcPr>
          <w:p>
            <w:r>
              <w:rPr>
                <w:sz w:val="18"/>
              </w:rPr>
              <w:t>Civil HR Manager</w:t>
            </w:r>
          </w:p>
        </w:tc>
        <w:tc>
          <w:tcPr>
            <w:tcW w:type="dxa" w:w="2340"/>
          </w:tcPr>
          <w:p>
            <w:r>
              <w:rPr>
                <w:sz w:val="18"/>
              </w:rPr>
              <w:t>Civil</w:t>
            </w:r>
          </w:p>
        </w:tc>
        <w:tc>
          <w:tcPr>
            <w:tcW w:type="dxa" w:w="2340"/>
          </w:tcPr>
          <w:p>
            <w:r>
              <w:rPr>
                <w:sz w:val="18"/>
              </w:rPr>
              <w:t>Labour compliance &amp; workforce</w:t>
            </w:r>
          </w:p>
        </w:tc>
      </w:tr>
      <w:tr>
        <w:tc>
          <w:tcPr>
            <w:tcW w:type="dxa" w:w="2340"/>
          </w:tcPr>
          <w:p>
            <w:r>
              <w:rPr>
                <w:sz w:val="18"/>
              </w:rPr>
              <w:t>CV_SUP</w:t>
            </w:r>
          </w:p>
        </w:tc>
        <w:tc>
          <w:tcPr>
            <w:tcW w:type="dxa" w:w="2340"/>
          </w:tcPr>
          <w:p>
            <w:r>
              <w:rPr>
                <w:sz w:val="18"/>
              </w:rPr>
              <w:t>Civil Supervisor</w:t>
            </w:r>
          </w:p>
        </w:tc>
        <w:tc>
          <w:tcPr>
            <w:tcW w:type="dxa" w:w="2340"/>
          </w:tcPr>
          <w:p>
            <w:r>
              <w:rPr>
                <w:sz w:val="18"/>
              </w:rPr>
              <w:t>Civil</w:t>
            </w:r>
          </w:p>
        </w:tc>
        <w:tc>
          <w:tcPr>
            <w:tcW w:type="dxa" w:w="2340"/>
          </w:tcPr>
          <w:p>
            <w:r>
              <w:rPr>
                <w:sz w:val="18"/>
              </w:rPr>
              <w:t>Site approvals &amp; safety</w:t>
            </w:r>
          </w:p>
        </w:tc>
      </w:tr>
      <w:tr>
        <w:tc>
          <w:tcPr>
            <w:tcW w:type="dxa" w:w="2340"/>
          </w:tcPr>
          <w:p>
            <w:r>
              <w:rPr>
                <w:sz w:val="18"/>
              </w:rPr>
              <w:t>CV_ADM</w:t>
            </w:r>
          </w:p>
        </w:tc>
        <w:tc>
          <w:tcPr>
            <w:tcW w:type="dxa" w:w="2340"/>
          </w:tcPr>
          <w:p>
            <w:r>
              <w:rPr>
                <w:sz w:val="18"/>
              </w:rPr>
              <w:t>Facilities Admin</w:t>
            </w:r>
          </w:p>
        </w:tc>
        <w:tc>
          <w:tcPr>
            <w:tcW w:type="dxa" w:w="2340"/>
          </w:tcPr>
          <w:p>
            <w:r>
              <w:rPr>
                <w:sz w:val="18"/>
              </w:rPr>
              <w:t>Civil</w:t>
            </w:r>
          </w:p>
        </w:tc>
        <w:tc>
          <w:tcPr>
            <w:tcW w:type="dxa" w:w="2340"/>
          </w:tcPr>
          <w:p>
            <w:r>
              <w:rPr>
                <w:sz w:val="18"/>
              </w:rPr>
              <w:t>Sites &amp; facilities management</w:t>
            </w:r>
          </w:p>
        </w:tc>
      </w:tr>
      <w:tr>
        <w:tc>
          <w:tcPr>
            <w:tcW w:type="dxa" w:w="2340"/>
          </w:tcPr>
          <w:p>
            <w:r>
              <w:rPr>
                <w:sz w:val="18"/>
              </w:rPr>
              <w:t>CV_AST</w:t>
            </w:r>
          </w:p>
        </w:tc>
        <w:tc>
          <w:tcPr>
            <w:tcW w:type="dxa" w:w="2340"/>
          </w:tcPr>
          <w:p>
            <w:r>
              <w:rPr>
                <w:sz w:val="18"/>
              </w:rPr>
              <w:t>Civil Asset Manager</w:t>
            </w:r>
          </w:p>
        </w:tc>
        <w:tc>
          <w:tcPr>
            <w:tcW w:type="dxa" w:w="2340"/>
          </w:tcPr>
          <w:p>
            <w:r>
              <w:rPr>
                <w:sz w:val="18"/>
              </w:rPr>
              <w:t>Civil</w:t>
            </w:r>
          </w:p>
        </w:tc>
        <w:tc>
          <w:tcPr>
            <w:tcW w:type="dxa" w:w="2340"/>
          </w:tcPr>
          <w:p>
            <w:r>
              <w:rPr>
                <w:sz w:val="18"/>
              </w:rPr>
              <w:t>Machinery &amp; materials</w:t>
            </w:r>
          </w:p>
        </w:tc>
      </w:tr>
      <w:tr>
        <w:tc>
          <w:tcPr>
            <w:tcW w:type="dxa" w:w="2340"/>
          </w:tcPr>
          <w:p>
            <w:r>
              <w:rPr>
                <w:sz w:val="18"/>
              </w:rPr>
              <w:t>CV_EMP</w:t>
            </w:r>
          </w:p>
        </w:tc>
        <w:tc>
          <w:tcPr>
            <w:tcW w:type="dxa" w:w="2340"/>
          </w:tcPr>
          <w:p>
            <w:r>
              <w:rPr>
                <w:sz w:val="18"/>
              </w:rPr>
              <w:t>Civil Site Employee</w:t>
            </w:r>
          </w:p>
        </w:tc>
        <w:tc>
          <w:tcPr>
            <w:tcW w:type="dxa" w:w="2340"/>
          </w:tcPr>
          <w:p>
            <w:r>
              <w:rPr>
                <w:sz w:val="18"/>
              </w:rPr>
              <w:t>Civil</w:t>
            </w:r>
          </w:p>
        </w:tc>
        <w:tc>
          <w:tcPr>
            <w:tcW w:type="dxa" w:w="2340"/>
          </w:tcPr>
          <w:p>
            <w:r>
              <w:rPr>
                <w:sz w:val="18"/>
              </w:rPr>
              <w:t>Site self-service portal</w:t>
            </w:r>
          </w:p>
        </w:tc>
      </w:tr>
      <w:tr>
        <w:tc>
          <w:tcPr>
            <w:tcW w:type="dxa" w:w="2340"/>
          </w:tcPr>
          <w:p>
            <w:r>
              <w:rPr>
                <w:sz w:val="18"/>
              </w:rPr>
              <w:t>BOARD_ADMIN</w:t>
            </w:r>
          </w:p>
        </w:tc>
        <w:tc>
          <w:tcPr>
            <w:tcW w:type="dxa" w:w="2340"/>
          </w:tcPr>
          <w:p>
            <w:r>
              <w:rPr>
                <w:sz w:val="18"/>
              </w:rPr>
              <w:t>Board Admin</w:t>
            </w:r>
          </w:p>
        </w:tc>
        <w:tc>
          <w:tcPr>
            <w:tcW w:type="dxa" w:w="2340"/>
          </w:tcPr>
          <w:p>
            <w:r>
              <w:rPr>
                <w:sz w:val="18"/>
              </w:rPr>
              <w:t>Both</w:t>
            </w:r>
          </w:p>
        </w:tc>
        <w:tc>
          <w:tcPr>
            <w:tcW w:type="dxa" w:w="2340"/>
          </w:tcPr>
          <w:p>
            <w:r>
              <w:rPr>
                <w:sz w:val="18"/>
              </w:rPr>
              <w:t>Board-level oversight</w:t>
            </w:r>
          </w:p>
        </w:tc>
      </w:tr>
    </w:tbl>
    <w:p>
      <w:pPr>
        <w:pStyle w:val="Heading2"/>
      </w:pPr>
      <w:r>
        <w:t>4.2 Permission Codes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Permission Code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Applies To</w:t>
            </w:r>
          </w:p>
        </w:tc>
      </w:tr>
      <w:tr>
        <w:tc>
          <w:tcPr>
            <w:tcW w:type="dxa" w:w="3120"/>
          </w:tcPr>
          <w:p>
            <w:r>
              <w:rPr>
                <w:sz w:val="18"/>
              </w:rPr>
              <w:t>USER_MANAGE</w:t>
            </w:r>
          </w:p>
        </w:tc>
        <w:tc>
          <w:tcPr>
            <w:tcW w:type="dxa" w:w="3120"/>
          </w:tcPr>
          <w:p>
            <w:r>
              <w:rPr>
                <w:sz w:val="18"/>
              </w:rPr>
              <w:t>Create, edit, deactivate employees</w:t>
            </w:r>
          </w:p>
        </w:tc>
        <w:tc>
          <w:tcPr>
            <w:tcW w:type="dxa" w:w="3120"/>
          </w:tcPr>
          <w:p>
            <w:r>
              <w:rPr>
                <w:sz w:val="18"/>
              </w:rPr>
              <w:t>HR, Admin</w:t>
            </w:r>
          </w:p>
        </w:tc>
      </w:tr>
      <w:tr>
        <w:tc>
          <w:tcPr>
            <w:tcW w:type="dxa" w:w="3120"/>
          </w:tcPr>
          <w:p>
            <w:r>
              <w:rPr>
                <w:sz w:val="18"/>
              </w:rPr>
              <w:t>LEAVE_APPLY</w:t>
            </w:r>
          </w:p>
        </w:tc>
        <w:tc>
          <w:tcPr>
            <w:tcW w:type="dxa" w:w="3120"/>
          </w:tcPr>
          <w:p>
            <w:r>
              <w:rPr>
                <w:sz w:val="18"/>
              </w:rPr>
              <w:t>Apply for leave (self)</w:t>
            </w:r>
          </w:p>
        </w:tc>
        <w:tc>
          <w:tcPr>
            <w:tcW w:type="dxa" w:w="3120"/>
          </w:tcPr>
          <w:p>
            <w:r>
              <w:rPr>
                <w:sz w:val="18"/>
              </w:rPr>
              <w:t>All employees</w:t>
            </w:r>
          </w:p>
        </w:tc>
      </w:tr>
      <w:tr>
        <w:tc>
          <w:tcPr>
            <w:tcW w:type="dxa" w:w="3120"/>
          </w:tcPr>
          <w:p>
            <w:r>
              <w:rPr>
                <w:sz w:val="18"/>
              </w:rPr>
              <w:t>LEAVE_APPROVE</w:t>
            </w:r>
          </w:p>
        </w:tc>
        <w:tc>
          <w:tcPr>
            <w:tcW w:type="dxa" w:w="3120"/>
          </w:tcPr>
          <w:p>
            <w:r>
              <w:rPr>
                <w:sz w:val="18"/>
              </w:rPr>
              <w:t>Approve/reject leave requests</w:t>
            </w:r>
          </w:p>
        </w:tc>
        <w:tc>
          <w:tcPr>
            <w:tcW w:type="dxa" w:w="3120"/>
          </w:tcPr>
          <w:p>
            <w:r>
              <w:rPr>
                <w:sz w:val="18"/>
              </w:rPr>
              <w:t>Manager, HR, Admin</w:t>
            </w:r>
          </w:p>
        </w:tc>
      </w:tr>
      <w:tr>
        <w:tc>
          <w:tcPr>
            <w:tcW w:type="dxa" w:w="3120"/>
          </w:tcPr>
          <w:p>
            <w:r>
              <w:rPr>
                <w:sz w:val="18"/>
              </w:rPr>
              <w:t>ATTENDANCE_SELF</w:t>
            </w:r>
          </w:p>
        </w:tc>
        <w:tc>
          <w:tcPr>
            <w:tcW w:type="dxa" w:w="3120"/>
          </w:tcPr>
          <w:p>
            <w:r>
              <w:rPr>
                <w:sz w:val="18"/>
              </w:rPr>
              <w:t>Mark own attendance (punch in/out)</w:t>
            </w:r>
          </w:p>
        </w:tc>
        <w:tc>
          <w:tcPr>
            <w:tcW w:type="dxa" w:w="3120"/>
          </w:tcPr>
          <w:p>
            <w:r>
              <w:rPr>
                <w:sz w:val="18"/>
              </w:rPr>
              <w:t>All employees</w:t>
            </w:r>
          </w:p>
        </w:tc>
      </w:tr>
      <w:tr>
        <w:tc>
          <w:tcPr>
            <w:tcW w:type="dxa" w:w="3120"/>
          </w:tcPr>
          <w:p>
            <w:r>
              <w:rPr>
                <w:sz w:val="18"/>
              </w:rPr>
              <w:t>ATTENDANCE_TEAM</w:t>
            </w:r>
          </w:p>
        </w:tc>
        <w:tc>
          <w:tcPr>
            <w:tcW w:type="dxa" w:w="3120"/>
          </w:tcPr>
          <w:p>
            <w:r>
              <w:rPr>
                <w:sz w:val="18"/>
              </w:rPr>
              <w:t>View team attendance records</w:t>
            </w:r>
          </w:p>
        </w:tc>
        <w:tc>
          <w:tcPr>
            <w:tcW w:type="dxa" w:w="3120"/>
          </w:tcPr>
          <w:p>
            <w:r>
              <w:rPr>
                <w:sz w:val="18"/>
              </w:rPr>
              <w:t>Manager, HR, Admin</w:t>
            </w:r>
          </w:p>
        </w:tc>
      </w:tr>
      <w:tr>
        <w:tc>
          <w:tcPr>
            <w:tcW w:type="dxa" w:w="3120"/>
          </w:tcPr>
          <w:p>
            <w:r>
              <w:rPr>
                <w:sz w:val="18"/>
              </w:rPr>
              <w:t>PAYROLL_VIEW</w:t>
            </w:r>
          </w:p>
        </w:tc>
        <w:tc>
          <w:tcPr>
            <w:tcW w:type="dxa" w:w="3120"/>
          </w:tcPr>
          <w:p>
            <w:r>
              <w:rPr>
                <w:sz w:val="18"/>
              </w:rPr>
              <w:t>View payslips and salary data</w:t>
            </w:r>
          </w:p>
        </w:tc>
        <w:tc>
          <w:tcPr>
            <w:tcW w:type="dxa" w:w="3120"/>
          </w:tcPr>
          <w:p>
            <w:r>
              <w:rPr>
                <w:sz w:val="18"/>
              </w:rPr>
              <w:t>Employee (own), HR, Admin</w:t>
            </w:r>
          </w:p>
        </w:tc>
      </w:tr>
      <w:tr>
        <w:tc>
          <w:tcPr>
            <w:tcW w:type="dxa" w:w="3120"/>
          </w:tcPr>
          <w:p>
            <w:r>
              <w:rPr>
                <w:sz w:val="18"/>
              </w:rPr>
              <w:t>PAYROLL_RUN</w:t>
            </w:r>
          </w:p>
        </w:tc>
        <w:tc>
          <w:tcPr>
            <w:tcW w:type="dxa" w:w="3120"/>
          </w:tcPr>
          <w:p>
            <w:r>
              <w:rPr>
                <w:sz w:val="18"/>
              </w:rPr>
              <w:t>Generate payslips and run payroll</w:t>
            </w:r>
          </w:p>
        </w:tc>
        <w:tc>
          <w:tcPr>
            <w:tcW w:type="dxa" w:w="3120"/>
          </w:tcPr>
          <w:p>
            <w:r>
              <w:rPr>
                <w:sz w:val="18"/>
              </w:rPr>
              <w:t>HR, Admin</w:t>
            </w:r>
          </w:p>
        </w:tc>
      </w:tr>
      <w:tr>
        <w:tc>
          <w:tcPr>
            <w:tcW w:type="dxa" w:w="3120"/>
          </w:tcPr>
          <w:p>
            <w:r>
              <w:rPr>
                <w:sz w:val="18"/>
              </w:rPr>
              <w:t>PAYROLL_APPROVE</w:t>
            </w:r>
          </w:p>
        </w:tc>
        <w:tc>
          <w:tcPr>
            <w:tcW w:type="dxa" w:w="3120"/>
          </w:tcPr>
          <w:p>
            <w:r>
              <w:rPr>
                <w:sz w:val="18"/>
              </w:rPr>
              <w:t>Finance approval for payroll runs</w:t>
            </w:r>
          </w:p>
        </w:tc>
        <w:tc>
          <w:tcPr>
            <w:tcW w:type="dxa" w:w="3120"/>
          </w:tcPr>
          <w:p>
            <w:r>
              <w:rPr>
                <w:sz w:val="18"/>
              </w:rPr>
              <w:t>Finance, Admin</w:t>
            </w:r>
          </w:p>
        </w:tc>
      </w:tr>
      <w:tr>
        <w:tc>
          <w:tcPr>
            <w:tcW w:type="dxa" w:w="3120"/>
          </w:tcPr>
          <w:p>
            <w:r>
              <w:rPr>
                <w:sz w:val="18"/>
              </w:rPr>
              <w:t>ASSET_MANAGE</w:t>
            </w:r>
          </w:p>
        </w:tc>
        <w:tc>
          <w:tcPr>
            <w:tcW w:type="dxa" w:w="3120"/>
          </w:tcPr>
          <w:p>
            <w:r>
              <w:rPr>
                <w:sz w:val="18"/>
              </w:rPr>
              <w:t>Create, allocate, return assets</w:t>
            </w:r>
          </w:p>
        </w:tc>
        <w:tc>
          <w:tcPr>
            <w:tcW w:type="dxa" w:w="3120"/>
          </w:tcPr>
          <w:p>
            <w:r>
              <w:rPr>
                <w:sz w:val="18"/>
              </w:rPr>
              <w:t>Asset Manager, Admin</w:t>
            </w:r>
          </w:p>
        </w:tc>
      </w:tr>
      <w:tr>
        <w:tc>
          <w:tcPr>
            <w:tcW w:type="dxa" w:w="3120"/>
          </w:tcPr>
          <w:p>
            <w:r>
              <w:rPr>
                <w:sz w:val="18"/>
              </w:rPr>
              <w:t>HELPDESK_RAISE</w:t>
            </w:r>
          </w:p>
        </w:tc>
        <w:tc>
          <w:tcPr>
            <w:tcW w:type="dxa" w:w="3120"/>
          </w:tcPr>
          <w:p>
            <w:r>
              <w:rPr>
                <w:sz w:val="18"/>
              </w:rPr>
              <w:t>Create support tickets</w:t>
            </w:r>
          </w:p>
        </w:tc>
        <w:tc>
          <w:tcPr>
            <w:tcW w:type="dxa" w:w="3120"/>
          </w:tcPr>
          <w:p>
            <w:r>
              <w:rPr>
                <w:sz w:val="18"/>
              </w:rPr>
              <w:t>All employees</w:t>
            </w:r>
          </w:p>
        </w:tc>
      </w:tr>
      <w:tr>
        <w:tc>
          <w:tcPr>
            <w:tcW w:type="dxa" w:w="3120"/>
          </w:tcPr>
          <w:p>
            <w:r>
              <w:rPr>
                <w:sz w:val="18"/>
              </w:rPr>
              <w:t>HELPDESK_AGENT</w:t>
            </w:r>
          </w:p>
        </w:tc>
        <w:tc>
          <w:tcPr>
            <w:tcW w:type="dxa" w:w="3120"/>
          </w:tcPr>
          <w:p>
            <w:r>
              <w:rPr>
                <w:sz w:val="18"/>
              </w:rPr>
              <w:t>Resolve support tickets</w:t>
            </w:r>
          </w:p>
        </w:tc>
        <w:tc>
          <w:tcPr>
            <w:tcW w:type="dxa" w:w="3120"/>
          </w:tcPr>
          <w:p>
            <w:r>
              <w:rPr>
                <w:sz w:val="18"/>
              </w:rPr>
              <w:t>Asset Manager, Admin</w:t>
            </w:r>
          </w:p>
        </w:tc>
      </w:tr>
      <w:tr>
        <w:tc>
          <w:tcPr>
            <w:tcW w:type="dxa" w:w="3120"/>
          </w:tcPr>
          <w:p>
            <w:r>
              <w:rPr>
                <w:sz w:val="18"/>
              </w:rPr>
              <w:t>REPORT_VIEW</w:t>
            </w:r>
          </w:p>
        </w:tc>
        <w:tc>
          <w:tcPr>
            <w:tcW w:type="dxa" w:w="3120"/>
          </w:tcPr>
          <w:p>
            <w:r>
              <w:rPr>
                <w:sz w:val="18"/>
              </w:rPr>
              <w:t>View attendance and other reports</w:t>
            </w:r>
          </w:p>
        </w:tc>
        <w:tc>
          <w:tcPr>
            <w:tcW w:type="dxa" w:w="3120"/>
          </w:tcPr>
          <w:p>
            <w:r>
              <w:rPr>
                <w:sz w:val="18"/>
              </w:rPr>
              <w:t>Manager, HR, Admin</w:t>
            </w:r>
          </w:p>
        </w:tc>
      </w:tr>
      <w:tr>
        <w:tc>
          <w:tcPr>
            <w:tcW w:type="dxa" w:w="3120"/>
          </w:tcPr>
          <w:p>
            <w:r>
              <w:rPr>
                <w:sz w:val="18"/>
              </w:rPr>
              <w:t>DASHBOARD_EXEC</w:t>
            </w:r>
          </w:p>
        </w:tc>
        <w:tc>
          <w:tcPr>
            <w:tcW w:type="dxa" w:w="3120"/>
          </w:tcPr>
          <w:p>
            <w:r>
              <w:rPr>
                <w:sz w:val="18"/>
              </w:rPr>
              <w:t>View executive KPI dashboard</w:t>
            </w:r>
          </w:p>
        </w:tc>
        <w:tc>
          <w:tcPr>
            <w:tcW w:type="dxa" w:w="3120"/>
          </w:tcPr>
          <w:p>
            <w:r>
              <w:rPr>
                <w:sz w:val="18"/>
              </w:rPr>
              <w:t>CEO, Admin</w:t>
            </w:r>
          </w:p>
        </w:tc>
      </w:tr>
      <w:tr>
        <w:tc>
          <w:tcPr>
            <w:tcW w:type="dxa" w:w="3120"/>
          </w:tcPr>
          <w:p>
            <w:r>
              <w:rPr>
                <w:sz w:val="18"/>
              </w:rPr>
              <w:t>ORG_MANAGE</w:t>
            </w:r>
          </w:p>
        </w:tc>
        <w:tc>
          <w:tcPr>
            <w:tcW w:type="dxa" w:w="3120"/>
          </w:tcPr>
          <w:p>
            <w:r>
              <w:rPr>
                <w:sz w:val="18"/>
              </w:rPr>
              <w:t>Manage departments, designations, etc.</w:t>
            </w:r>
          </w:p>
        </w:tc>
        <w:tc>
          <w:tcPr>
            <w:tcW w:type="dxa" w:w="3120"/>
          </w:tcPr>
          <w:p>
            <w:r>
              <w:rPr>
                <w:sz w:val="18"/>
              </w:rPr>
              <w:t>HR, Admin</w:t>
            </w:r>
          </w:p>
        </w:tc>
      </w:tr>
      <w:tr>
        <w:tc>
          <w:tcPr>
            <w:tcW w:type="dxa" w:w="3120"/>
          </w:tcPr>
          <w:p>
            <w:r>
              <w:rPr>
                <w:sz w:val="18"/>
              </w:rPr>
              <w:t>COMMUNITY_MANAGE</w:t>
            </w:r>
          </w:p>
        </w:tc>
        <w:tc>
          <w:tcPr>
            <w:tcW w:type="dxa" w:w="3120"/>
          </w:tcPr>
          <w:p>
            <w:r>
              <w:rPr>
                <w:sz w:val="18"/>
              </w:rPr>
              <w:t>Manage chat groups and communities</w:t>
            </w:r>
          </w:p>
        </w:tc>
        <w:tc>
          <w:tcPr>
            <w:tcW w:type="dxa" w:w="3120"/>
          </w:tcPr>
          <w:p>
            <w:r>
              <w:rPr>
                <w:sz w:val="18"/>
              </w:rPr>
              <w:t>HR, Admin</w:t>
            </w:r>
          </w:p>
        </w:tc>
      </w:tr>
    </w:tbl>
    <w:p>
      <w:pPr>
        <w:pStyle w:val="Heading2"/>
      </w:pPr>
      <w:r>
        <w:t>4.3 Role-Feature Access Matrix</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3366" w:val="clear"/>
          </w:tcPr>
          <w:p>
            <w:pPr>
              <w:jc w:val="center"/>
            </w:pPr>
            <w:r>
              <w:rPr>
                <w:b/>
                <w:color w:val="FFFFFF"/>
                <w:sz w:val="20"/>
              </w:rPr>
              <w:t>Feature</w:t>
            </w:r>
          </w:p>
        </w:tc>
        <w:tc>
          <w:tcPr>
            <w:tcW w:type="dxa" w:w="1337"/>
            <w:shd w:fill="003366" w:val="clear"/>
          </w:tcPr>
          <w:p>
            <w:pPr>
              <w:jc w:val="center"/>
            </w:pPr>
            <w:r>
              <w:rPr>
                <w:b/>
                <w:color w:val="FFFFFF"/>
                <w:sz w:val="20"/>
              </w:rPr>
              <w:t>Employee</w:t>
            </w:r>
          </w:p>
        </w:tc>
        <w:tc>
          <w:tcPr>
            <w:tcW w:type="dxa" w:w="1337"/>
            <w:shd w:fill="003366" w:val="clear"/>
          </w:tcPr>
          <w:p>
            <w:pPr>
              <w:jc w:val="center"/>
            </w:pPr>
            <w:r>
              <w:rPr>
                <w:b/>
                <w:color w:val="FFFFFF"/>
                <w:sz w:val="20"/>
              </w:rPr>
              <w:t>Team Lead</w:t>
            </w:r>
          </w:p>
        </w:tc>
        <w:tc>
          <w:tcPr>
            <w:tcW w:type="dxa" w:w="1337"/>
            <w:shd w:fill="003366" w:val="clear"/>
          </w:tcPr>
          <w:p>
            <w:pPr>
              <w:jc w:val="center"/>
            </w:pPr>
            <w:r>
              <w:rPr>
                <w:b/>
                <w:color w:val="FFFFFF"/>
                <w:sz w:val="20"/>
              </w:rPr>
              <w:t>HR Manager</w:t>
            </w:r>
          </w:p>
        </w:tc>
        <w:tc>
          <w:tcPr>
            <w:tcW w:type="dxa" w:w="1337"/>
            <w:shd w:fill="003366" w:val="clear"/>
          </w:tcPr>
          <w:p>
            <w:pPr>
              <w:jc w:val="center"/>
            </w:pPr>
            <w:r>
              <w:rPr>
                <w:b/>
                <w:color w:val="FFFFFF"/>
                <w:sz w:val="20"/>
              </w:rPr>
              <w:t>Finance</w:t>
            </w:r>
          </w:p>
        </w:tc>
        <w:tc>
          <w:tcPr>
            <w:tcW w:type="dxa" w:w="1337"/>
            <w:shd w:fill="003366" w:val="clear"/>
          </w:tcPr>
          <w:p>
            <w:pPr>
              <w:jc w:val="center"/>
            </w:pPr>
            <w:r>
              <w:rPr>
                <w:b/>
                <w:color w:val="FFFFFF"/>
                <w:sz w:val="20"/>
              </w:rPr>
              <w:t>CEO</w:t>
            </w:r>
          </w:p>
        </w:tc>
        <w:tc>
          <w:tcPr>
            <w:tcW w:type="dxa" w:w="1337"/>
            <w:shd w:fill="003366" w:val="clear"/>
          </w:tcPr>
          <w:p>
            <w:pPr>
              <w:jc w:val="center"/>
            </w:pPr>
            <w:r>
              <w:rPr>
                <w:b/>
                <w:color w:val="FFFFFF"/>
                <w:sz w:val="20"/>
              </w:rPr>
              <w:t>Admin</w:t>
            </w:r>
          </w:p>
        </w:tc>
      </w:tr>
      <w:tr>
        <w:tc>
          <w:tcPr>
            <w:tcW w:type="dxa" w:w="1337"/>
          </w:tcPr>
          <w:p>
            <w:r>
              <w:rPr>
                <w:sz w:val="18"/>
              </w:rPr>
              <w:t>Personal Dashboard</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Yes</w:t>
            </w:r>
          </w:p>
        </w:tc>
      </w:tr>
      <w:tr>
        <w:tc>
          <w:tcPr>
            <w:tcW w:type="dxa" w:w="1337"/>
          </w:tcPr>
          <w:p>
            <w:r>
              <w:rPr>
                <w:sz w:val="18"/>
              </w:rPr>
              <w:t>Executive Dashboard</w:t>
            </w:r>
          </w:p>
        </w:tc>
        <w:tc>
          <w:tcPr>
            <w:tcW w:type="dxa" w:w="1337"/>
          </w:tcPr>
          <w:p>
            <w:r>
              <w:rPr>
                <w:sz w:val="18"/>
              </w:rPr>
              <w:t>No</w:t>
            </w:r>
          </w:p>
        </w:tc>
        <w:tc>
          <w:tcPr>
            <w:tcW w:type="dxa" w:w="1337"/>
          </w:tcPr>
          <w:p>
            <w:r>
              <w:rPr>
                <w:sz w:val="18"/>
              </w:rPr>
              <w:t>No</w:t>
            </w:r>
          </w:p>
        </w:tc>
        <w:tc>
          <w:tcPr>
            <w:tcW w:type="dxa" w:w="1337"/>
          </w:tcPr>
          <w:p>
            <w:r>
              <w:rPr>
                <w:sz w:val="18"/>
              </w:rPr>
              <w:t>No</w:t>
            </w:r>
          </w:p>
        </w:tc>
        <w:tc>
          <w:tcPr>
            <w:tcW w:type="dxa" w:w="1337"/>
          </w:tcPr>
          <w:p>
            <w:r>
              <w:rPr>
                <w:sz w:val="18"/>
              </w:rPr>
              <w:t>No</w:t>
            </w:r>
          </w:p>
        </w:tc>
        <w:tc>
          <w:tcPr>
            <w:tcW w:type="dxa" w:w="1337"/>
          </w:tcPr>
          <w:p>
            <w:r>
              <w:rPr>
                <w:sz w:val="18"/>
              </w:rPr>
              <w:t>Yes</w:t>
            </w:r>
          </w:p>
        </w:tc>
        <w:tc>
          <w:tcPr>
            <w:tcW w:type="dxa" w:w="1337"/>
          </w:tcPr>
          <w:p>
            <w:r>
              <w:rPr>
                <w:sz w:val="18"/>
              </w:rPr>
              <w:t>Yes</w:t>
            </w:r>
          </w:p>
        </w:tc>
      </w:tr>
      <w:tr>
        <w:tc>
          <w:tcPr>
            <w:tcW w:type="dxa" w:w="1337"/>
          </w:tcPr>
          <w:p>
            <w:r>
              <w:rPr>
                <w:sz w:val="18"/>
              </w:rPr>
              <w:t>Org Insights</w:t>
            </w:r>
          </w:p>
        </w:tc>
        <w:tc>
          <w:tcPr>
            <w:tcW w:type="dxa" w:w="1337"/>
          </w:tcPr>
          <w:p>
            <w:r>
              <w:rPr>
                <w:sz w:val="18"/>
              </w:rPr>
              <w:t>No</w:t>
            </w:r>
          </w:p>
        </w:tc>
        <w:tc>
          <w:tcPr>
            <w:tcW w:type="dxa" w:w="1337"/>
          </w:tcPr>
          <w:p>
            <w:r>
              <w:rPr>
                <w:sz w:val="18"/>
              </w:rPr>
              <w:t>No</w:t>
            </w:r>
          </w:p>
        </w:tc>
        <w:tc>
          <w:tcPr>
            <w:tcW w:type="dxa" w:w="1337"/>
          </w:tcPr>
          <w:p>
            <w:r>
              <w:rPr>
                <w:sz w:val="18"/>
              </w:rPr>
              <w:t>Yes</w:t>
            </w:r>
          </w:p>
        </w:tc>
        <w:tc>
          <w:tcPr>
            <w:tcW w:type="dxa" w:w="1337"/>
          </w:tcPr>
          <w:p>
            <w:r>
              <w:rPr>
                <w:sz w:val="18"/>
              </w:rPr>
              <w:t>No</w:t>
            </w:r>
          </w:p>
        </w:tc>
        <w:tc>
          <w:tcPr>
            <w:tcW w:type="dxa" w:w="1337"/>
          </w:tcPr>
          <w:p>
            <w:r>
              <w:rPr>
                <w:sz w:val="18"/>
              </w:rPr>
              <w:t>No</w:t>
            </w:r>
          </w:p>
        </w:tc>
        <w:tc>
          <w:tcPr>
            <w:tcW w:type="dxa" w:w="1337"/>
          </w:tcPr>
          <w:p>
            <w:r>
              <w:rPr>
                <w:sz w:val="18"/>
              </w:rPr>
              <w:t>Yes</w:t>
            </w:r>
          </w:p>
        </w:tc>
      </w:tr>
      <w:tr>
        <w:tc>
          <w:tcPr>
            <w:tcW w:type="dxa" w:w="1337"/>
          </w:tcPr>
          <w:p>
            <w:r>
              <w:rPr>
                <w:sz w:val="18"/>
              </w:rPr>
              <w:t>Attendance (Self)</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Yes</w:t>
            </w:r>
          </w:p>
        </w:tc>
      </w:tr>
      <w:tr>
        <w:tc>
          <w:tcPr>
            <w:tcW w:type="dxa" w:w="1337"/>
          </w:tcPr>
          <w:p>
            <w:r>
              <w:rPr>
                <w:sz w:val="18"/>
              </w:rPr>
              <w:t>Attendance (Team)</w:t>
            </w:r>
          </w:p>
        </w:tc>
        <w:tc>
          <w:tcPr>
            <w:tcW w:type="dxa" w:w="1337"/>
          </w:tcPr>
          <w:p>
            <w:r>
              <w:rPr>
                <w:sz w:val="18"/>
              </w:rPr>
              <w:t>No</w:t>
            </w:r>
          </w:p>
        </w:tc>
        <w:tc>
          <w:tcPr>
            <w:tcW w:type="dxa" w:w="1337"/>
          </w:tcPr>
          <w:p>
            <w:r>
              <w:rPr>
                <w:sz w:val="18"/>
              </w:rPr>
              <w:t>Own team</w:t>
            </w:r>
          </w:p>
        </w:tc>
        <w:tc>
          <w:tcPr>
            <w:tcW w:type="dxa" w:w="1337"/>
          </w:tcPr>
          <w:p>
            <w:r>
              <w:rPr>
                <w:sz w:val="18"/>
              </w:rPr>
              <w:t>All</w:t>
            </w:r>
          </w:p>
        </w:tc>
        <w:tc>
          <w:tcPr>
            <w:tcW w:type="dxa" w:w="1337"/>
          </w:tcPr>
          <w:p>
            <w:r>
              <w:rPr>
                <w:sz w:val="18"/>
              </w:rPr>
              <w:t>No</w:t>
            </w:r>
          </w:p>
        </w:tc>
        <w:tc>
          <w:tcPr>
            <w:tcW w:type="dxa" w:w="1337"/>
          </w:tcPr>
          <w:p>
            <w:r>
              <w:rPr>
                <w:sz w:val="18"/>
              </w:rPr>
              <w:t>No</w:t>
            </w:r>
          </w:p>
        </w:tc>
        <w:tc>
          <w:tcPr>
            <w:tcW w:type="dxa" w:w="1337"/>
          </w:tcPr>
          <w:p>
            <w:r>
              <w:rPr>
                <w:sz w:val="18"/>
              </w:rPr>
              <w:t>All</w:t>
            </w:r>
          </w:p>
        </w:tc>
      </w:tr>
      <w:tr>
        <w:tc>
          <w:tcPr>
            <w:tcW w:type="dxa" w:w="1337"/>
          </w:tcPr>
          <w:p>
            <w:r>
              <w:rPr>
                <w:sz w:val="18"/>
              </w:rPr>
              <w:t>Face Recognition</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Yes</w:t>
            </w:r>
          </w:p>
        </w:tc>
      </w:tr>
      <w:tr>
        <w:tc>
          <w:tcPr>
            <w:tcW w:type="dxa" w:w="1337"/>
          </w:tcPr>
          <w:p>
            <w:r>
              <w:rPr>
                <w:sz w:val="18"/>
              </w:rPr>
              <w:t>GPS Geofence</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Yes</w:t>
            </w:r>
          </w:p>
        </w:tc>
      </w:tr>
      <w:tr>
        <w:tc>
          <w:tcPr>
            <w:tcW w:type="dxa" w:w="1337"/>
          </w:tcPr>
          <w:p>
            <w:r>
              <w:rPr>
                <w:sz w:val="18"/>
              </w:rPr>
              <w:t>Leave (Apply)</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Yes</w:t>
            </w:r>
          </w:p>
        </w:tc>
      </w:tr>
      <w:tr>
        <w:tc>
          <w:tcPr>
            <w:tcW w:type="dxa" w:w="1337"/>
          </w:tcPr>
          <w:p>
            <w:r>
              <w:rPr>
                <w:sz w:val="18"/>
              </w:rPr>
              <w:t>Leave (Approve)</w:t>
            </w:r>
          </w:p>
        </w:tc>
        <w:tc>
          <w:tcPr>
            <w:tcW w:type="dxa" w:w="1337"/>
          </w:tcPr>
          <w:p>
            <w:r>
              <w:rPr>
                <w:sz w:val="18"/>
              </w:rPr>
              <w:t>No</w:t>
            </w:r>
          </w:p>
        </w:tc>
        <w:tc>
          <w:tcPr>
            <w:tcW w:type="dxa" w:w="1337"/>
          </w:tcPr>
          <w:p>
            <w:r>
              <w:rPr>
                <w:sz w:val="18"/>
              </w:rPr>
              <w:t>Own team</w:t>
            </w:r>
          </w:p>
        </w:tc>
        <w:tc>
          <w:tcPr>
            <w:tcW w:type="dxa" w:w="1337"/>
          </w:tcPr>
          <w:p>
            <w:r>
              <w:rPr>
                <w:sz w:val="18"/>
              </w:rPr>
              <w:t>All</w:t>
            </w:r>
          </w:p>
        </w:tc>
        <w:tc>
          <w:tcPr>
            <w:tcW w:type="dxa" w:w="1337"/>
          </w:tcPr>
          <w:p>
            <w:r>
              <w:rPr>
                <w:sz w:val="18"/>
              </w:rPr>
              <w:t>No</w:t>
            </w:r>
          </w:p>
        </w:tc>
        <w:tc>
          <w:tcPr>
            <w:tcW w:type="dxa" w:w="1337"/>
          </w:tcPr>
          <w:p>
            <w:r>
              <w:rPr>
                <w:sz w:val="18"/>
              </w:rPr>
              <w:t>No</w:t>
            </w:r>
          </w:p>
        </w:tc>
        <w:tc>
          <w:tcPr>
            <w:tcW w:type="dxa" w:w="1337"/>
          </w:tcPr>
          <w:p>
            <w:r>
              <w:rPr>
                <w:sz w:val="18"/>
              </w:rPr>
              <w:t>All</w:t>
            </w:r>
          </w:p>
        </w:tc>
      </w:tr>
      <w:tr>
        <w:tc>
          <w:tcPr>
            <w:tcW w:type="dxa" w:w="1337"/>
          </w:tcPr>
          <w:p>
            <w:r>
              <w:rPr>
                <w:sz w:val="18"/>
              </w:rPr>
              <w:t>Leave Policy Mgmt</w:t>
            </w:r>
          </w:p>
        </w:tc>
        <w:tc>
          <w:tcPr>
            <w:tcW w:type="dxa" w:w="1337"/>
          </w:tcPr>
          <w:p>
            <w:r>
              <w:rPr>
                <w:sz w:val="18"/>
              </w:rPr>
              <w:t>No</w:t>
            </w:r>
          </w:p>
        </w:tc>
        <w:tc>
          <w:tcPr>
            <w:tcW w:type="dxa" w:w="1337"/>
          </w:tcPr>
          <w:p>
            <w:r>
              <w:rPr>
                <w:sz w:val="18"/>
              </w:rPr>
              <w:t>No</w:t>
            </w:r>
          </w:p>
        </w:tc>
        <w:tc>
          <w:tcPr>
            <w:tcW w:type="dxa" w:w="1337"/>
          </w:tcPr>
          <w:p>
            <w:r>
              <w:rPr>
                <w:sz w:val="18"/>
              </w:rPr>
              <w:t>Yes</w:t>
            </w:r>
          </w:p>
        </w:tc>
        <w:tc>
          <w:tcPr>
            <w:tcW w:type="dxa" w:w="1337"/>
          </w:tcPr>
          <w:p>
            <w:r>
              <w:rPr>
                <w:sz w:val="18"/>
              </w:rPr>
              <w:t>No</w:t>
            </w:r>
          </w:p>
        </w:tc>
        <w:tc>
          <w:tcPr>
            <w:tcW w:type="dxa" w:w="1337"/>
          </w:tcPr>
          <w:p>
            <w:r>
              <w:rPr>
                <w:sz w:val="18"/>
              </w:rPr>
              <w:t>No</w:t>
            </w:r>
          </w:p>
        </w:tc>
        <w:tc>
          <w:tcPr>
            <w:tcW w:type="dxa" w:w="1337"/>
          </w:tcPr>
          <w:p>
            <w:r>
              <w:rPr>
                <w:sz w:val="18"/>
              </w:rPr>
              <w:t>Yes</w:t>
            </w:r>
          </w:p>
        </w:tc>
      </w:tr>
      <w:tr>
        <w:tc>
          <w:tcPr>
            <w:tcW w:type="dxa" w:w="1337"/>
          </w:tcPr>
          <w:p>
            <w:r>
              <w:rPr>
                <w:sz w:val="18"/>
              </w:rPr>
              <w:t>Payslips (View)</w:t>
            </w:r>
          </w:p>
        </w:tc>
        <w:tc>
          <w:tcPr>
            <w:tcW w:type="dxa" w:w="1337"/>
          </w:tcPr>
          <w:p>
            <w:r>
              <w:rPr>
                <w:sz w:val="18"/>
              </w:rPr>
              <w:t>Own</w:t>
            </w:r>
          </w:p>
        </w:tc>
        <w:tc>
          <w:tcPr>
            <w:tcW w:type="dxa" w:w="1337"/>
          </w:tcPr>
          <w:p>
            <w:r>
              <w:rPr>
                <w:sz w:val="18"/>
              </w:rPr>
              <w:t>Own</w:t>
            </w:r>
          </w:p>
        </w:tc>
        <w:tc>
          <w:tcPr>
            <w:tcW w:type="dxa" w:w="1337"/>
          </w:tcPr>
          <w:p>
            <w:r>
              <w:rPr>
                <w:sz w:val="18"/>
              </w:rPr>
              <w:t>All</w:t>
            </w:r>
          </w:p>
        </w:tc>
        <w:tc>
          <w:tcPr>
            <w:tcW w:type="dxa" w:w="1337"/>
          </w:tcPr>
          <w:p>
            <w:r>
              <w:rPr>
                <w:sz w:val="18"/>
              </w:rPr>
              <w:t>Own</w:t>
            </w:r>
          </w:p>
        </w:tc>
        <w:tc>
          <w:tcPr>
            <w:tcW w:type="dxa" w:w="1337"/>
          </w:tcPr>
          <w:p>
            <w:r>
              <w:rPr>
                <w:sz w:val="18"/>
              </w:rPr>
              <w:t>No</w:t>
            </w:r>
          </w:p>
        </w:tc>
        <w:tc>
          <w:tcPr>
            <w:tcW w:type="dxa" w:w="1337"/>
          </w:tcPr>
          <w:p>
            <w:r>
              <w:rPr>
                <w:sz w:val="18"/>
              </w:rPr>
              <w:t>All</w:t>
            </w:r>
          </w:p>
        </w:tc>
      </w:tr>
      <w:tr>
        <w:tc>
          <w:tcPr>
            <w:tcW w:type="dxa" w:w="1337"/>
          </w:tcPr>
          <w:p>
            <w:r>
              <w:rPr>
                <w:sz w:val="18"/>
              </w:rPr>
              <w:t>Payslip Generation</w:t>
            </w:r>
          </w:p>
        </w:tc>
        <w:tc>
          <w:tcPr>
            <w:tcW w:type="dxa" w:w="1337"/>
          </w:tcPr>
          <w:p>
            <w:r>
              <w:rPr>
                <w:sz w:val="18"/>
              </w:rPr>
              <w:t>No</w:t>
            </w:r>
          </w:p>
        </w:tc>
        <w:tc>
          <w:tcPr>
            <w:tcW w:type="dxa" w:w="1337"/>
          </w:tcPr>
          <w:p>
            <w:r>
              <w:rPr>
                <w:sz w:val="18"/>
              </w:rPr>
              <w:t>No</w:t>
            </w:r>
          </w:p>
        </w:tc>
        <w:tc>
          <w:tcPr>
            <w:tcW w:type="dxa" w:w="1337"/>
          </w:tcPr>
          <w:p>
            <w:r>
              <w:rPr>
                <w:sz w:val="18"/>
              </w:rPr>
              <w:t>Yes</w:t>
            </w:r>
          </w:p>
        </w:tc>
        <w:tc>
          <w:tcPr>
            <w:tcW w:type="dxa" w:w="1337"/>
          </w:tcPr>
          <w:p>
            <w:r>
              <w:rPr>
                <w:sz w:val="18"/>
              </w:rPr>
              <w:t>No</w:t>
            </w:r>
          </w:p>
        </w:tc>
        <w:tc>
          <w:tcPr>
            <w:tcW w:type="dxa" w:w="1337"/>
          </w:tcPr>
          <w:p>
            <w:r>
              <w:rPr>
                <w:sz w:val="18"/>
              </w:rPr>
              <w:t>No</w:t>
            </w:r>
          </w:p>
        </w:tc>
        <w:tc>
          <w:tcPr>
            <w:tcW w:type="dxa" w:w="1337"/>
          </w:tcPr>
          <w:p>
            <w:r>
              <w:rPr>
                <w:sz w:val="18"/>
              </w:rPr>
              <w:t>Yes</w:t>
            </w:r>
          </w:p>
        </w:tc>
      </w:tr>
      <w:tr>
        <w:tc>
          <w:tcPr>
            <w:tcW w:type="dxa" w:w="1337"/>
          </w:tcPr>
          <w:p>
            <w:r>
              <w:rPr>
                <w:sz w:val="18"/>
              </w:rPr>
              <w:t>Payroll Runs</w:t>
            </w:r>
          </w:p>
        </w:tc>
        <w:tc>
          <w:tcPr>
            <w:tcW w:type="dxa" w:w="1337"/>
          </w:tcPr>
          <w:p>
            <w:r>
              <w:rPr>
                <w:sz w:val="18"/>
              </w:rPr>
              <w:t>No</w:t>
            </w:r>
          </w:p>
        </w:tc>
        <w:tc>
          <w:tcPr>
            <w:tcW w:type="dxa" w:w="1337"/>
          </w:tcPr>
          <w:p>
            <w:r>
              <w:rPr>
                <w:sz w:val="18"/>
              </w:rPr>
              <w:t>No</w:t>
            </w:r>
          </w:p>
        </w:tc>
        <w:tc>
          <w:tcPr>
            <w:tcW w:type="dxa" w:w="1337"/>
          </w:tcPr>
          <w:p>
            <w:r>
              <w:rPr>
                <w:sz w:val="18"/>
              </w:rPr>
              <w:t>Yes</w:t>
            </w:r>
          </w:p>
        </w:tc>
        <w:tc>
          <w:tcPr>
            <w:tcW w:type="dxa" w:w="1337"/>
          </w:tcPr>
          <w:p>
            <w:r>
              <w:rPr>
                <w:sz w:val="18"/>
              </w:rPr>
              <w:t>Approve</w:t>
            </w:r>
          </w:p>
        </w:tc>
        <w:tc>
          <w:tcPr>
            <w:tcW w:type="dxa" w:w="1337"/>
          </w:tcPr>
          <w:p>
            <w:r>
              <w:rPr>
                <w:sz w:val="18"/>
              </w:rPr>
              <w:t>No</w:t>
            </w:r>
          </w:p>
        </w:tc>
        <w:tc>
          <w:tcPr>
            <w:tcW w:type="dxa" w:w="1337"/>
          </w:tcPr>
          <w:p>
            <w:r>
              <w:rPr>
                <w:sz w:val="18"/>
              </w:rPr>
              <w:t>Yes</w:t>
            </w:r>
          </w:p>
        </w:tc>
      </w:tr>
      <w:tr>
        <w:tc>
          <w:tcPr>
            <w:tcW w:type="dxa" w:w="1337"/>
          </w:tcPr>
          <w:p>
            <w:r>
              <w:rPr>
                <w:sz w:val="18"/>
              </w:rPr>
              <w:t>Salary Structure</w:t>
            </w:r>
          </w:p>
        </w:tc>
        <w:tc>
          <w:tcPr>
            <w:tcW w:type="dxa" w:w="1337"/>
          </w:tcPr>
          <w:p>
            <w:r>
              <w:rPr>
                <w:sz w:val="18"/>
              </w:rPr>
              <w:t>No</w:t>
            </w:r>
          </w:p>
        </w:tc>
        <w:tc>
          <w:tcPr>
            <w:tcW w:type="dxa" w:w="1337"/>
          </w:tcPr>
          <w:p>
            <w:r>
              <w:rPr>
                <w:sz w:val="18"/>
              </w:rPr>
              <w:t>No</w:t>
            </w:r>
          </w:p>
        </w:tc>
        <w:tc>
          <w:tcPr>
            <w:tcW w:type="dxa" w:w="1337"/>
          </w:tcPr>
          <w:p>
            <w:r>
              <w:rPr>
                <w:sz w:val="18"/>
              </w:rPr>
              <w:t>Yes</w:t>
            </w:r>
          </w:p>
        </w:tc>
        <w:tc>
          <w:tcPr>
            <w:tcW w:type="dxa" w:w="1337"/>
          </w:tcPr>
          <w:p>
            <w:r>
              <w:rPr>
                <w:sz w:val="18"/>
              </w:rPr>
              <w:t>View</w:t>
            </w:r>
          </w:p>
        </w:tc>
        <w:tc>
          <w:tcPr>
            <w:tcW w:type="dxa" w:w="1337"/>
          </w:tcPr>
          <w:p>
            <w:r>
              <w:rPr>
                <w:sz w:val="18"/>
              </w:rPr>
              <w:t>No</w:t>
            </w:r>
          </w:p>
        </w:tc>
        <w:tc>
          <w:tcPr>
            <w:tcW w:type="dxa" w:w="1337"/>
          </w:tcPr>
          <w:p>
            <w:r>
              <w:rPr>
                <w:sz w:val="18"/>
              </w:rPr>
              <w:t>Yes</w:t>
            </w:r>
          </w:p>
        </w:tc>
      </w:tr>
      <w:tr>
        <w:tc>
          <w:tcPr>
            <w:tcW w:type="dxa" w:w="1337"/>
          </w:tcPr>
          <w:p>
            <w:r>
              <w:rPr>
                <w:sz w:val="18"/>
              </w:rPr>
              <w:t>Assets (Manage)</w:t>
            </w:r>
          </w:p>
        </w:tc>
        <w:tc>
          <w:tcPr>
            <w:tcW w:type="dxa" w:w="1337"/>
          </w:tcPr>
          <w:p>
            <w:r>
              <w:rPr>
                <w:sz w:val="18"/>
              </w:rPr>
              <w:t>No</w:t>
            </w:r>
          </w:p>
        </w:tc>
        <w:tc>
          <w:tcPr>
            <w:tcW w:type="dxa" w:w="1337"/>
          </w:tcPr>
          <w:p>
            <w:r>
              <w:rPr>
                <w:sz w:val="18"/>
              </w:rPr>
              <w:t>No</w:t>
            </w:r>
          </w:p>
        </w:tc>
        <w:tc>
          <w:tcPr>
            <w:tcW w:type="dxa" w:w="1337"/>
          </w:tcPr>
          <w:p>
            <w:r>
              <w:rPr>
                <w:sz w:val="18"/>
              </w:rPr>
              <w:t>No</w:t>
            </w:r>
          </w:p>
        </w:tc>
        <w:tc>
          <w:tcPr>
            <w:tcW w:type="dxa" w:w="1337"/>
          </w:tcPr>
          <w:p>
            <w:r>
              <w:rPr>
                <w:sz w:val="18"/>
              </w:rPr>
              <w:t>No</w:t>
            </w:r>
          </w:p>
        </w:tc>
        <w:tc>
          <w:tcPr>
            <w:tcW w:type="dxa" w:w="1337"/>
          </w:tcPr>
          <w:p>
            <w:r>
              <w:rPr>
                <w:sz w:val="18"/>
              </w:rPr>
              <w:t>No</w:t>
            </w:r>
          </w:p>
        </w:tc>
        <w:tc>
          <w:tcPr>
            <w:tcW w:type="dxa" w:w="1337"/>
          </w:tcPr>
          <w:p>
            <w:r>
              <w:rPr>
                <w:sz w:val="18"/>
              </w:rPr>
              <w:t>Yes</w:t>
            </w:r>
          </w:p>
        </w:tc>
      </w:tr>
      <w:tr>
        <w:tc>
          <w:tcPr>
            <w:tcW w:type="dxa" w:w="1337"/>
          </w:tcPr>
          <w:p>
            <w:r>
              <w:rPr>
                <w:sz w:val="18"/>
              </w:rPr>
              <w:t>Assets (View Own)</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Yes</w:t>
            </w:r>
          </w:p>
        </w:tc>
      </w:tr>
      <w:tr>
        <w:tc>
          <w:tcPr>
            <w:tcW w:type="dxa" w:w="1337"/>
          </w:tcPr>
          <w:p>
            <w:r>
              <w:rPr>
                <w:sz w:val="18"/>
              </w:rPr>
              <w:t>Helpdesk (Raise)</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Yes</w:t>
            </w:r>
          </w:p>
        </w:tc>
      </w:tr>
      <w:tr>
        <w:tc>
          <w:tcPr>
            <w:tcW w:type="dxa" w:w="1337"/>
          </w:tcPr>
          <w:p>
            <w:r>
              <w:rPr>
                <w:sz w:val="18"/>
              </w:rPr>
              <w:t>Helpdesk (Resolve)</w:t>
            </w:r>
          </w:p>
        </w:tc>
        <w:tc>
          <w:tcPr>
            <w:tcW w:type="dxa" w:w="1337"/>
          </w:tcPr>
          <w:p>
            <w:r>
              <w:rPr>
                <w:sz w:val="18"/>
              </w:rPr>
              <w:t>No</w:t>
            </w:r>
          </w:p>
        </w:tc>
        <w:tc>
          <w:tcPr>
            <w:tcW w:type="dxa" w:w="1337"/>
          </w:tcPr>
          <w:p>
            <w:r>
              <w:rPr>
                <w:sz w:val="18"/>
              </w:rPr>
              <w:t>No</w:t>
            </w:r>
          </w:p>
        </w:tc>
        <w:tc>
          <w:tcPr>
            <w:tcW w:type="dxa" w:w="1337"/>
          </w:tcPr>
          <w:p>
            <w:r>
              <w:rPr>
                <w:sz w:val="18"/>
              </w:rPr>
              <w:t>No</w:t>
            </w:r>
          </w:p>
        </w:tc>
        <w:tc>
          <w:tcPr>
            <w:tcW w:type="dxa" w:w="1337"/>
          </w:tcPr>
          <w:p>
            <w:r>
              <w:rPr>
                <w:sz w:val="18"/>
              </w:rPr>
              <w:t>No</w:t>
            </w:r>
          </w:p>
        </w:tc>
        <w:tc>
          <w:tcPr>
            <w:tcW w:type="dxa" w:w="1337"/>
          </w:tcPr>
          <w:p>
            <w:r>
              <w:rPr>
                <w:sz w:val="18"/>
              </w:rPr>
              <w:t>No</w:t>
            </w:r>
          </w:p>
        </w:tc>
        <w:tc>
          <w:tcPr>
            <w:tcW w:type="dxa" w:w="1337"/>
          </w:tcPr>
          <w:p>
            <w:r>
              <w:rPr>
                <w:sz w:val="18"/>
              </w:rPr>
              <w:t>Yes</w:t>
            </w:r>
          </w:p>
        </w:tc>
      </w:tr>
      <w:tr>
        <w:tc>
          <w:tcPr>
            <w:tcW w:type="dxa" w:w="1337"/>
          </w:tcPr>
          <w:p>
            <w:r>
              <w:rPr>
                <w:sz w:val="18"/>
              </w:rPr>
              <w:t>Employee Directory</w:t>
            </w:r>
          </w:p>
        </w:tc>
        <w:tc>
          <w:tcPr>
            <w:tcW w:type="dxa" w:w="1337"/>
          </w:tcPr>
          <w:p>
            <w:r>
              <w:rPr>
                <w:sz w:val="18"/>
              </w:rPr>
              <w:t>Limited</w:t>
            </w:r>
          </w:p>
        </w:tc>
        <w:tc>
          <w:tcPr>
            <w:tcW w:type="dxa" w:w="1337"/>
          </w:tcPr>
          <w:p>
            <w:r>
              <w:rPr>
                <w:sz w:val="18"/>
              </w:rPr>
              <w:t>Own team</w:t>
            </w:r>
          </w:p>
        </w:tc>
        <w:tc>
          <w:tcPr>
            <w:tcW w:type="dxa" w:w="1337"/>
          </w:tcPr>
          <w:p>
            <w:r>
              <w:rPr>
                <w:sz w:val="18"/>
              </w:rPr>
              <w:t>All</w:t>
            </w:r>
          </w:p>
        </w:tc>
        <w:tc>
          <w:tcPr>
            <w:tcW w:type="dxa" w:w="1337"/>
          </w:tcPr>
          <w:p>
            <w:r>
              <w:rPr>
                <w:sz w:val="18"/>
              </w:rPr>
              <w:t>Limited</w:t>
            </w:r>
          </w:p>
        </w:tc>
        <w:tc>
          <w:tcPr>
            <w:tcW w:type="dxa" w:w="1337"/>
          </w:tcPr>
          <w:p>
            <w:r>
              <w:rPr>
                <w:sz w:val="18"/>
              </w:rPr>
              <w:t>All</w:t>
            </w:r>
          </w:p>
        </w:tc>
        <w:tc>
          <w:tcPr>
            <w:tcW w:type="dxa" w:w="1337"/>
          </w:tcPr>
          <w:p>
            <w:r>
              <w:rPr>
                <w:sz w:val="18"/>
              </w:rPr>
              <w:t>All</w:t>
            </w:r>
          </w:p>
        </w:tc>
      </w:tr>
      <w:tr>
        <w:tc>
          <w:tcPr>
            <w:tcW w:type="dxa" w:w="1337"/>
          </w:tcPr>
          <w:p>
            <w:r>
              <w:rPr>
                <w:sz w:val="18"/>
              </w:rPr>
              <w:t>Create Employee</w:t>
            </w:r>
          </w:p>
        </w:tc>
        <w:tc>
          <w:tcPr>
            <w:tcW w:type="dxa" w:w="1337"/>
          </w:tcPr>
          <w:p>
            <w:r>
              <w:rPr>
                <w:sz w:val="18"/>
              </w:rPr>
              <w:t>No</w:t>
            </w:r>
          </w:p>
        </w:tc>
        <w:tc>
          <w:tcPr>
            <w:tcW w:type="dxa" w:w="1337"/>
          </w:tcPr>
          <w:p>
            <w:r>
              <w:rPr>
                <w:sz w:val="18"/>
              </w:rPr>
              <w:t>No</w:t>
            </w:r>
          </w:p>
        </w:tc>
        <w:tc>
          <w:tcPr>
            <w:tcW w:type="dxa" w:w="1337"/>
          </w:tcPr>
          <w:p>
            <w:r>
              <w:rPr>
                <w:sz w:val="18"/>
              </w:rPr>
              <w:t>Yes</w:t>
            </w:r>
          </w:p>
        </w:tc>
        <w:tc>
          <w:tcPr>
            <w:tcW w:type="dxa" w:w="1337"/>
          </w:tcPr>
          <w:p>
            <w:r>
              <w:rPr>
                <w:sz w:val="18"/>
              </w:rPr>
              <w:t>No</w:t>
            </w:r>
          </w:p>
        </w:tc>
        <w:tc>
          <w:tcPr>
            <w:tcW w:type="dxa" w:w="1337"/>
          </w:tcPr>
          <w:p>
            <w:r>
              <w:rPr>
                <w:sz w:val="18"/>
              </w:rPr>
              <w:t>No</w:t>
            </w:r>
          </w:p>
        </w:tc>
        <w:tc>
          <w:tcPr>
            <w:tcW w:type="dxa" w:w="1337"/>
          </w:tcPr>
          <w:p>
            <w:r>
              <w:rPr>
                <w:sz w:val="18"/>
              </w:rPr>
              <w:t>Yes</w:t>
            </w:r>
          </w:p>
        </w:tc>
      </w:tr>
      <w:tr>
        <w:tc>
          <w:tcPr>
            <w:tcW w:type="dxa" w:w="1337"/>
          </w:tcPr>
          <w:p>
            <w:r>
              <w:rPr>
                <w:sz w:val="18"/>
              </w:rPr>
              <w:t>Bulk Import</w:t>
            </w:r>
          </w:p>
        </w:tc>
        <w:tc>
          <w:tcPr>
            <w:tcW w:type="dxa" w:w="1337"/>
          </w:tcPr>
          <w:p>
            <w:r>
              <w:rPr>
                <w:sz w:val="18"/>
              </w:rPr>
              <w:t>No</w:t>
            </w:r>
          </w:p>
        </w:tc>
        <w:tc>
          <w:tcPr>
            <w:tcW w:type="dxa" w:w="1337"/>
          </w:tcPr>
          <w:p>
            <w:r>
              <w:rPr>
                <w:sz w:val="18"/>
              </w:rPr>
              <w:t>No</w:t>
            </w:r>
          </w:p>
        </w:tc>
        <w:tc>
          <w:tcPr>
            <w:tcW w:type="dxa" w:w="1337"/>
          </w:tcPr>
          <w:p>
            <w:r>
              <w:rPr>
                <w:sz w:val="18"/>
              </w:rPr>
              <w:t>Yes</w:t>
            </w:r>
          </w:p>
        </w:tc>
        <w:tc>
          <w:tcPr>
            <w:tcW w:type="dxa" w:w="1337"/>
          </w:tcPr>
          <w:p>
            <w:r>
              <w:rPr>
                <w:sz w:val="18"/>
              </w:rPr>
              <w:t>No</w:t>
            </w:r>
          </w:p>
        </w:tc>
        <w:tc>
          <w:tcPr>
            <w:tcW w:type="dxa" w:w="1337"/>
          </w:tcPr>
          <w:p>
            <w:r>
              <w:rPr>
                <w:sz w:val="18"/>
              </w:rPr>
              <w:t>No</w:t>
            </w:r>
          </w:p>
        </w:tc>
        <w:tc>
          <w:tcPr>
            <w:tcW w:type="dxa" w:w="1337"/>
          </w:tcPr>
          <w:p>
            <w:r>
              <w:rPr>
                <w:sz w:val="18"/>
              </w:rPr>
              <w:t>Yes</w:t>
            </w:r>
          </w:p>
        </w:tc>
      </w:tr>
      <w:tr>
        <w:tc>
          <w:tcPr>
            <w:tcW w:type="dxa" w:w="1337"/>
          </w:tcPr>
          <w:p>
            <w:r>
              <w:rPr>
                <w:sz w:val="18"/>
              </w:rPr>
              <w:t>Chat / Communities</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Yes</w:t>
            </w:r>
          </w:p>
        </w:tc>
      </w:tr>
      <w:tr>
        <w:tc>
          <w:tcPr>
            <w:tcW w:type="dxa" w:w="1337"/>
          </w:tcPr>
          <w:p>
            <w:r>
              <w:rPr>
                <w:sz w:val="18"/>
              </w:rPr>
              <w:t>Task Management</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Yes</w:t>
            </w:r>
          </w:p>
        </w:tc>
      </w:tr>
      <w:tr>
        <w:tc>
          <w:tcPr>
            <w:tcW w:type="dxa" w:w="1337"/>
          </w:tcPr>
          <w:p>
            <w:r>
              <w:rPr>
                <w:sz w:val="18"/>
              </w:rPr>
              <w:t>Work Reports</w:t>
            </w:r>
          </w:p>
        </w:tc>
        <w:tc>
          <w:tcPr>
            <w:tcW w:type="dxa" w:w="1337"/>
          </w:tcPr>
          <w:p>
            <w:r>
              <w:rPr>
                <w:sz w:val="18"/>
              </w:rPr>
              <w:t>Own</w:t>
            </w:r>
          </w:p>
        </w:tc>
        <w:tc>
          <w:tcPr>
            <w:tcW w:type="dxa" w:w="1337"/>
          </w:tcPr>
          <w:p>
            <w:r>
              <w:rPr>
                <w:sz w:val="18"/>
              </w:rPr>
              <w:t>Own team</w:t>
            </w:r>
          </w:p>
        </w:tc>
        <w:tc>
          <w:tcPr>
            <w:tcW w:type="dxa" w:w="1337"/>
          </w:tcPr>
          <w:p>
            <w:r>
              <w:rPr>
                <w:sz w:val="18"/>
              </w:rPr>
              <w:t>All</w:t>
            </w:r>
          </w:p>
        </w:tc>
        <w:tc>
          <w:tcPr>
            <w:tcW w:type="dxa" w:w="1337"/>
          </w:tcPr>
          <w:p>
            <w:r>
              <w:rPr>
                <w:sz w:val="18"/>
              </w:rPr>
              <w:t>Own</w:t>
            </w:r>
          </w:p>
        </w:tc>
        <w:tc>
          <w:tcPr>
            <w:tcW w:type="dxa" w:w="1337"/>
          </w:tcPr>
          <w:p>
            <w:r>
              <w:rPr>
                <w:sz w:val="18"/>
              </w:rPr>
              <w:t>All</w:t>
            </w:r>
          </w:p>
        </w:tc>
        <w:tc>
          <w:tcPr>
            <w:tcW w:type="dxa" w:w="1337"/>
          </w:tcPr>
          <w:p>
            <w:r>
              <w:rPr>
                <w:sz w:val="18"/>
              </w:rPr>
              <w:t>All</w:t>
            </w:r>
          </w:p>
        </w:tc>
      </w:tr>
      <w:tr>
        <w:tc>
          <w:tcPr>
            <w:tcW w:type="dxa" w:w="1337"/>
          </w:tcPr>
          <w:p>
            <w:r>
              <w:rPr>
                <w:sz w:val="18"/>
              </w:rPr>
              <w:t>TA Expenses</w:t>
            </w:r>
          </w:p>
        </w:tc>
        <w:tc>
          <w:tcPr>
            <w:tcW w:type="dxa" w:w="1337"/>
          </w:tcPr>
          <w:p>
            <w:r>
              <w:rPr>
                <w:sz w:val="18"/>
              </w:rPr>
              <w:t>Own</w:t>
            </w:r>
          </w:p>
        </w:tc>
        <w:tc>
          <w:tcPr>
            <w:tcW w:type="dxa" w:w="1337"/>
          </w:tcPr>
          <w:p>
            <w:r>
              <w:rPr>
                <w:sz w:val="18"/>
              </w:rPr>
              <w:t>Own</w:t>
            </w:r>
          </w:p>
        </w:tc>
        <w:tc>
          <w:tcPr>
            <w:tcW w:type="dxa" w:w="1337"/>
          </w:tcPr>
          <w:p>
            <w:r>
              <w:rPr>
                <w:sz w:val="18"/>
              </w:rPr>
              <w:t>Own+Approve</w:t>
            </w:r>
          </w:p>
        </w:tc>
        <w:tc>
          <w:tcPr>
            <w:tcW w:type="dxa" w:w="1337"/>
          </w:tcPr>
          <w:p>
            <w:r>
              <w:rPr>
                <w:sz w:val="18"/>
              </w:rPr>
              <w:t>Own</w:t>
            </w:r>
          </w:p>
        </w:tc>
        <w:tc>
          <w:tcPr>
            <w:tcW w:type="dxa" w:w="1337"/>
          </w:tcPr>
          <w:p>
            <w:r>
              <w:rPr>
                <w:sz w:val="18"/>
              </w:rPr>
              <w:t>All</w:t>
            </w:r>
          </w:p>
        </w:tc>
        <w:tc>
          <w:tcPr>
            <w:tcW w:type="dxa" w:w="1337"/>
          </w:tcPr>
          <w:p>
            <w:r>
              <w:rPr>
                <w:sz w:val="18"/>
              </w:rPr>
              <w:t>All</w:t>
            </w:r>
          </w:p>
        </w:tc>
      </w:tr>
      <w:tr>
        <w:tc>
          <w:tcPr>
            <w:tcW w:type="dxa" w:w="1337"/>
          </w:tcPr>
          <w:p>
            <w:r>
              <w:rPr>
                <w:sz w:val="18"/>
              </w:rPr>
              <w:t>Safety Incidents</w:t>
            </w:r>
          </w:p>
        </w:tc>
        <w:tc>
          <w:tcPr>
            <w:tcW w:type="dxa" w:w="1337"/>
          </w:tcPr>
          <w:p>
            <w:r>
              <w:rPr>
                <w:sz w:val="18"/>
              </w:rPr>
              <w:t>Report</w:t>
            </w:r>
          </w:p>
        </w:tc>
        <w:tc>
          <w:tcPr>
            <w:tcW w:type="dxa" w:w="1337"/>
          </w:tcPr>
          <w:p>
            <w:r>
              <w:rPr>
                <w:sz w:val="18"/>
              </w:rPr>
              <w:t>Report</w:t>
            </w:r>
          </w:p>
        </w:tc>
        <w:tc>
          <w:tcPr>
            <w:tcW w:type="dxa" w:w="1337"/>
          </w:tcPr>
          <w:p>
            <w:r>
              <w:rPr>
                <w:sz w:val="18"/>
              </w:rPr>
              <w:t>View</w:t>
            </w:r>
          </w:p>
        </w:tc>
        <w:tc>
          <w:tcPr>
            <w:tcW w:type="dxa" w:w="1337"/>
          </w:tcPr>
          <w:p>
            <w:r>
              <w:rPr>
                <w:sz w:val="18"/>
              </w:rPr>
              <w:t>No</w:t>
            </w:r>
          </w:p>
        </w:tc>
        <w:tc>
          <w:tcPr>
            <w:tcW w:type="dxa" w:w="1337"/>
          </w:tcPr>
          <w:p>
            <w:r>
              <w:rPr>
                <w:sz w:val="18"/>
              </w:rPr>
              <w:t>View</w:t>
            </w:r>
          </w:p>
        </w:tc>
        <w:tc>
          <w:tcPr>
            <w:tcW w:type="dxa" w:w="1337"/>
          </w:tcPr>
          <w:p>
            <w:r>
              <w:rPr>
                <w:sz w:val="18"/>
              </w:rPr>
              <w:t>All</w:t>
            </w:r>
          </w:p>
        </w:tc>
      </w:tr>
      <w:tr>
        <w:tc>
          <w:tcPr>
            <w:tcW w:type="dxa" w:w="1337"/>
          </w:tcPr>
          <w:p>
            <w:r>
              <w:rPr>
                <w:sz w:val="18"/>
              </w:rPr>
              <w:t>Onboarding</w:t>
            </w:r>
          </w:p>
        </w:tc>
        <w:tc>
          <w:tcPr>
            <w:tcW w:type="dxa" w:w="1337"/>
          </w:tcPr>
          <w:p>
            <w:r>
              <w:rPr>
                <w:sz w:val="18"/>
              </w:rPr>
              <w:t>No</w:t>
            </w:r>
          </w:p>
        </w:tc>
        <w:tc>
          <w:tcPr>
            <w:tcW w:type="dxa" w:w="1337"/>
          </w:tcPr>
          <w:p>
            <w:r>
              <w:rPr>
                <w:sz w:val="18"/>
              </w:rPr>
              <w:t>No</w:t>
            </w:r>
          </w:p>
        </w:tc>
        <w:tc>
          <w:tcPr>
            <w:tcW w:type="dxa" w:w="1337"/>
          </w:tcPr>
          <w:p>
            <w:r>
              <w:rPr>
                <w:sz w:val="18"/>
              </w:rPr>
              <w:t>Yes</w:t>
            </w:r>
          </w:p>
        </w:tc>
        <w:tc>
          <w:tcPr>
            <w:tcW w:type="dxa" w:w="1337"/>
          </w:tcPr>
          <w:p>
            <w:r>
              <w:rPr>
                <w:sz w:val="18"/>
              </w:rPr>
              <w:t>No</w:t>
            </w:r>
          </w:p>
        </w:tc>
        <w:tc>
          <w:tcPr>
            <w:tcW w:type="dxa" w:w="1337"/>
          </w:tcPr>
          <w:p>
            <w:r>
              <w:rPr>
                <w:sz w:val="18"/>
              </w:rPr>
              <w:t>No</w:t>
            </w:r>
          </w:p>
        </w:tc>
        <w:tc>
          <w:tcPr>
            <w:tcW w:type="dxa" w:w="1337"/>
          </w:tcPr>
          <w:p>
            <w:r>
              <w:rPr>
                <w:sz w:val="18"/>
              </w:rPr>
              <w:t>Yes</w:t>
            </w:r>
          </w:p>
        </w:tc>
      </w:tr>
      <w:tr>
        <w:tc>
          <w:tcPr>
            <w:tcW w:type="dxa" w:w="1337"/>
          </w:tcPr>
          <w:p>
            <w:r>
              <w:rPr>
                <w:sz w:val="18"/>
              </w:rPr>
              <w:t>Calendar / Events</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Yes</w:t>
            </w:r>
          </w:p>
        </w:tc>
      </w:tr>
      <w:tr>
        <w:tc>
          <w:tcPr>
            <w:tcW w:type="dxa" w:w="1337"/>
          </w:tcPr>
          <w:p>
            <w:r>
              <w:rPr>
                <w:sz w:val="18"/>
              </w:rPr>
              <w:t>Audit Log</w:t>
            </w:r>
          </w:p>
        </w:tc>
        <w:tc>
          <w:tcPr>
            <w:tcW w:type="dxa" w:w="1337"/>
          </w:tcPr>
          <w:p>
            <w:r>
              <w:rPr>
                <w:sz w:val="18"/>
              </w:rPr>
              <w:t>No</w:t>
            </w:r>
          </w:p>
        </w:tc>
        <w:tc>
          <w:tcPr>
            <w:tcW w:type="dxa" w:w="1337"/>
          </w:tcPr>
          <w:p>
            <w:r>
              <w:rPr>
                <w:sz w:val="18"/>
              </w:rPr>
              <w:t>No</w:t>
            </w:r>
          </w:p>
        </w:tc>
        <w:tc>
          <w:tcPr>
            <w:tcW w:type="dxa" w:w="1337"/>
          </w:tcPr>
          <w:p>
            <w:r>
              <w:rPr>
                <w:sz w:val="18"/>
              </w:rPr>
              <w:t>No</w:t>
            </w:r>
          </w:p>
        </w:tc>
        <w:tc>
          <w:tcPr>
            <w:tcW w:type="dxa" w:w="1337"/>
          </w:tcPr>
          <w:p>
            <w:r>
              <w:rPr>
                <w:sz w:val="18"/>
              </w:rPr>
              <w:t>No</w:t>
            </w:r>
          </w:p>
        </w:tc>
        <w:tc>
          <w:tcPr>
            <w:tcW w:type="dxa" w:w="1337"/>
          </w:tcPr>
          <w:p>
            <w:r>
              <w:rPr>
                <w:sz w:val="18"/>
              </w:rPr>
              <w:t>No</w:t>
            </w:r>
          </w:p>
        </w:tc>
        <w:tc>
          <w:tcPr>
            <w:tcW w:type="dxa" w:w="1337"/>
          </w:tcPr>
          <w:p>
            <w:r>
              <w:rPr>
                <w:sz w:val="18"/>
              </w:rPr>
              <w:t>Yes</w:t>
            </w:r>
          </w:p>
        </w:tc>
      </w:tr>
      <w:tr>
        <w:tc>
          <w:tcPr>
            <w:tcW w:type="dxa" w:w="1337"/>
          </w:tcPr>
          <w:p>
            <w:r>
              <w:rPr>
                <w:sz w:val="18"/>
              </w:rPr>
              <w:t>Module Management</w:t>
            </w:r>
          </w:p>
        </w:tc>
        <w:tc>
          <w:tcPr>
            <w:tcW w:type="dxa" w:w="1337"/>
          </w:tcPr>
          <w:p>
            <w:r>
              <w:rPr>
                <w:sz w:val="18"/>
              </w:rPr>
              <w:t>No</w:t>
            </w:r>
          </w:p>
        </w:tc>
        <w:tc>
          <w:tcPr>
            <w:tcW w:type="dxa" w:w="1337"/>
          </w:tcPr>
          <w:p>
            <w:r>
              <w:rPr>
                <w:sz w:val="18"/>
              </w:rPr>
              <w:t>No</w:t>
            </w:r>
          </w:p>
        </w:tc>
        <w:tc>
          <w:tcPr>
            <w:tcW w:type="dxa" w:w="1337"/>
          </w:tcPr>
          <w:p>
            <w:r>
              <w:rPr>
                <w:sz w:val="18"/>
              </w:rPr>
              <w:t>No</w:t>
            </w:r>
          </w:p>
        </w:tc>
        <w:tc>
          <w:tcPr>
            <w:tcW w:type="dxa" w:w="1337"/>
          </w:tcPr>
          <w:p>
            <w:r>
              <w:rPr>
                <w:sz w:val="18"/>
              </w:rPr>
              <w:t>No</w:t>
            </w:r>
          </w:p>
        </w:tc>
        <w:tc>
          <w:tcPr>
            <w:tcW w:type="dxa" w:w="1337"/>
          </w:tcPr>
          <w:p>
            <w:r>
              <w:rPr>
                <w:sz w:val="18"/>
              </w:rPr>
              <w:t>No</w:t>
            </w:r>
          </w:p>
        </w:tc>
        <w:tc>
          <w:tcPr>
            <w:tcW w:type="dxa" w:w="1337"/>
          </w:tcPr>
          <w:p>
            <w:r>
              <w:rPr>
                <w:sz w:val="18"/>
              </w:rPr>
              <w:t>Yes</w:t>
            </w:r>
          </w:p>
        </w:tc>
      </w:tr>
      <w:tr>
        <w:tc>
          <w:tcPr>
            <w:tcW w:type="dxa" w:w="1337"/>
          </w:tcPr>
          <w:p>
            <w:r>
              <w:rPr>
                <w:sz w:val="18"/>
              </w:rPr>
              <w:t>Branding / Theme</w:t>
            </w:r>
          </w:p>
        </w:tc>
        <w:tc>
          <w:tcPr>
            <w:tcW w:type="dxa" w:w="1337"/>
          </w:tcPr>
          <w:p>
            <w:r>
              <w:rPr>
                <w:sz w:val="18"/>
              </w:rPr>
              <w:t>No</w:t>
            </w:r>
          </w:p>
        </w:tc>
        <w:tc>
          <w:tcPr>
            <w:tcW w:type="dxa" w:w="1337"/>
          </w:tcPr>
          <w:p>
            <w:r>
              <w:rPr>
                <w:sz w:val="18"/>
              </w:rPr>
              <w:t>No</w:t>
            </w:r>
          </w:p>
        </w:tc>
        <w:tc>
          <w:tcPr>
            <w:tcW w:type="dxa" w:w="1337"/>
          </w:tcPr>
          <w:p>
            <w:r>
              <w:rPr>
                <w:sz w:val="18"/>
              </w:rPr>
              <w:t>No</w:t>
            </w:r>
          </w:p>
        </w:tc>
        <w:tc>
          <w:tcPr>
            <w:tcW w:type="dxa" w:w="1337"/>
          </w:tcPr>
          <w:p>
            <w:r>
              <w:rPr>
                <w:sz w:val="18"/>
              </w:rPr>
              <w:t>No</w:t>
            </w:r>
          </w:p>
        </w:tc>
        <w:tc>
          <w:tcPr>
            <w:tcW w:type="dxa" w:w="1337"/>
          </w:tcPr>
          <w:p>
            <w:r>
              <w:rPr>
                <w:sz w:val="18"/>
              </w:rPr>
              <w:t>No</w:t>
            </w:r>
          </w:p>
        </w:tc>
        <w:tc>
          <w:tcPr>
            <w:tcW w:type="dxa" w:w="1337"/>
          </w:tcPr>
          <w:p>
            <w:r>
              <w:rPr>
                <w:sz w:val="18"/>
              </w:rPr>
              <w:t>Yes</w:t>
            </w:r>
          </w:p>
        </w:tc>
      </w:tr>
      <w:tr>
        <w:tc>
          <w:tcPr>
            <w:tcW w:type="dxa" w:w="1337"/>
          </w:tcPr>
          <w:p>
            <w:r>
              <w:rPr>
                <w:sz w:val="18"/>
              </w:rPr>
              <w:t>Global Announcements</w:t>
            </w:r>
          </w:p>
        </w:tc>
        <w:tc>
          <w:tcPr>
            <w:tcW w:type="dxa" w:w="1337"/>
          </w:tcPr>
          <w:p>
            <w:r>
              <w:rPr>
                <w:sz w:val="18"/>
              </w:rPr>
              <w:t>No</w:t>
            </w:r>
          </w:p>
        </w:tc>
        <w:tc>
          <w:tcPr>
            <w:tcW w:type="dxa" w:w="1337"/>
          </w:tcPr>
          <w:p>
            <w:r>
              <w:rPr>
                <w:sz w:val="18"/>
              </w:rPr>
              <w:t>No</w:t>
            </w:r>
          </w:p>
        </w:tc>
        <w:tc>
          <w:tcPr>
            <w:tcW w:type="dxa" w:w="1337"/>
          </w:tcPr>
          <w:p>
            <w:r>
              <w:rPr>
                <w:sz w:val="18"/>
              </w:rPr>
              <w:t>No</w:t>
            </w:r>
          </w:p>
        </w:tc>
        <w:tc>
          <w:tcPr>
            <w:tcW w:type="dxa" w:w="1337"/>
          </w:tcPr>
          <w:p>
            <w:r>
              <w:rPr>
                <w:sz w:val="18"/>
              </w:rPr>
              <w:t>No</w:t>
            </w:r>
          </w:p>
        </w:tc>
        <w:tc>
          <w:tcPr>
            <w:tcW w:type="dxa" w:w="1337"/>
          </w:tcPr>
          <w:p>
            <w:r>
              <w:rPr>
                <w:sz w:val="18"/>
              </w:rPr>
              <w:t>No</w:t>
            </w:r>
          </w:p>
        </w:tc>
        <w:tc>
          <w:tcPr>
            <w:tcW w:type="dxa" w:w="1337"/>
          </w:tcPr>
          <w:p>
            <w:r>
              <w:rPr>
                <w:sz w:val="18"/>
              </w:rPr>
              <w:t>Yes</w:t>
            </w:r>
          </w:p>
        </w:tc>
      </w:tr>
      <w:tr>
        <w:tc>
          <w:tcPr>
            <w:tcW w:type="dxa" w:w="1337"/>
          </w:tcPr>
          <w:p>
            <w:r>
              <w:rPr>
                <w:sz w:val="18"/>
              </w:rPr>
              <w:t>Data Reset</w:t>
            </w:r>
          </w:p>
        </w:tc>
        <w:tc>
          <w:tcPr>
            <w:tcW w:type="dxa" w:w="1337"/>
          </w:tcPr>
          <w:p>
            <w:r>
              <w:rPr>
                <w:sz w:val="18"/>
              </w:rPr>
              <w:t>No</w:t>
            </w:r>
          </w:p>
        </w:tc>
        <w:tc>
          <w:tcPr>
            <w:tcW w:type="dxa" w:w="1337"/>
          </w:tcPr>
          <w:p>
            <w:r>
              <w:rPr>
                <w:sz w:val="18"/>
              </w:rPr>
              <w:t>No</w:t>
            </w:r>
          </w:p>
        </w:tc>
        <w:tc>
          <w:tcPr>
            <w:tcW w:type="dxa" w:w="1337"/>
          </w:tcPr>
          <w:p>
            <w:r>
              <w:rPr>
                <w:sz w:val="18"/>
              </w:rPr>
              <w:t>No</w:t>
            </w:r>
          </w:p>
        </w:tc>
        <w:tc>
          <w:tcPr>
            <w:tcW w:type="dxa" w:w="1337"/>
          </w:tcPr>
          <w:p>
            <w:r>
              <w:rPr>
                <w:sz w:val="18"/>
              </w:rPr>
              <w:t>No</w:t>
            </w:r>
          </w:p>
        </w:tc>
        <w:tc>
          <w:tcPr>
            <w:tcW w:type="dxa" w:w="1337"/>
          </w:tcPr>
          <w:p>
            <w:r>
              <w:rPr>
                <w:sz w:val="18"/>
              </w:rPr>
              <w:t>No</w:t>
            </w:r>
          </w:p>
        </w:tc>
        <w:tc>
          <w:tcPr>
            <w:tcW w:type="dxa" w:w="1337"/>
          </w:tcPr>
          <w:p>
            <w:r>
              <w:rPr>
                <w:sz w:val="18"/>
              </w:rPr>
              <w:t>Yes</w:t>
            </w:r>
          </w:p>
        </w:tc>
      </w:tr>
    </w:tbl>
    <w:p>
      <w:r>
        <w:br w:type="page"/>
      </w:r>
    </w:p>
    <w:p>
      <w:pPr>
        <w:pStyle w:val="Heading1"/>
      </w:pPr>
      <w:r>
        <w:t>5. HR Manager - Full Workflow</w:t>
      </w:r>
    </w:p>
    <w:p>
      <w:r>
        <w:t>The HR Manager is the primary operational role in the PIXOUS HR Portal, responsible for day-to-day HR administration, employee lifecycle management, payroll processing, and organizational compliance.</w:t>
      </w:r>
    </w:p>
    <w:p>
      <w:pPr>
        <w:pStyle w:val="Heading2"/>
      </w:pPr>
      <w:r>
        <w:t>5.1 Daily Workflow</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Step</w:t>
            </w:r>
          </w:p>
        </w:tc>
        <w:tc>
          <w:tcPr>
            <w:tcW w:type="dxa" w:w="2340"/>
            <w:shd w:fill="003366" w:val="clear"/>
          </w:tcPr>
          <w:p>
            <w:pPr>
              <w:jc w:val="center"/>
            </w:pPr>
            <w:r>
              <w:rPr>
                <w:b/>
                <w:color w:val="FFFFFF"/>
                <w:sz w:val="20"/>
              </w:rPr>
              <w:t>Activity</w:t>
            </w:r>
          </w:p>
        </w:tc>
        <w:tc>
          <w:tcPr>
            <w:tcW w:type="dxa" w:w="2340"/>
            <w:shd w:fill="003366" w:val="clear"/>
          </w:tcPr>
          <w:p>
            <w:pPr>
              <w:jc w:val="center"/>
            </w:pPr>
            <w:r>
              <w:rPr>
                <w:b/>
                <w:color w:val="FFFFFF"/>
                <w:sz w:val="20"/>
              </w:rPr>
              <w:t>Description</w:t>
            </w:r>
          </w:p>
        </w:tc>
        <w:tc>
          <w:tcPr>
            <w:tcW w:type="dxa" w:w="2340"/>
            <w:shd w:fill="003366" w:val="clear"/>
          </w:tcPr>
          <w:p>
            <w:pPr>
              <w:jc w:val="center"/>
            </w:pPr>
            <w:r>
              <w:rPr>
                <w:b/>
                <w:color w:val="FFFFFF"/>
                <w:sz w:val="20"/>
              </w:rPr>
              <w:t>API Endpoint</w:t>
            </w:r>
          </w:p>
        </w:tc>
      </w:tr>
      <w:tr>
        <w:tc>
          <w:tcPr>
            <w:tcW w:type="dxa" w:w="2340"/>
          </w:tcPr>
          <w:p>
            <w:r>
              <w:rPr>
                <w:sz w:val="18"/>
              </w:rPr>
              <w:t>1</w:t>
            </w:r>
          </w:p>
        </w:tc>
        <w:tc>
          <w:tcPr>
            <w:tcW w:type="dxa" w:w="2340"/>
          </w:tcPr>
          <w:p>
            <w:r>
              <w:rPr>
                <w:sz w:val="18"/>
              </w:rPr>
              <w:t>Login &amp; Authentication</w:t>
            </w:r>
          </w:p>
        </w:tc>
        <w:tc>
          <w:tcPr>
            <w:tcW w:type="dxa" w:w="2340"/>
          </w:tcPr>
          <w:p>
            <w:r>
              <w:rPr>
                <w:sz w:val="18"/>
              </w:rPr>
              <w:t>Access portal via username/password, receive JWT tokens</w:t>
            </w:r>
          </w:p>
        </w:tc>
        <w:tc>
          <w:tcPr>
            <w:tcW w:type="dxa" w:w="2340"/>
          </w:tcPr>
          <w:p>
            <w:r>
              <w:rPr>
                <w:sz w:val="18"/>
              </w:rPr>
              <w:t>/api/auth/login</w:t>
            </w:r>
          </w:p>
        </w:tc>
      </w:tr>
      <w:tr>
        <w:tc>
          <w:tcPr>
            <w:tcW w:type="dxa" w:w="2340"/>
          </w:tcPr>
          <w:p>
            <w:r>
              <w:rPr>
                <w:sz w:val="18"/>
              </w:rPr>
              <w:t>2</w:t>
            </w:r>
          </w:p>
        </w:tc>
        <w:tc>
          <w:tcPr>
            <w:tcW w:type="dxa" w:w="2340"/>
          </w:tcPr>
          <w:p>
            <w:r>
              <w:rPr>
                <w:sz w:val="18"/>
              </w:rPr>
              <w:t>Dashboard Review</w:t>
            </w:r>
          </w:p>
        </w:tc>
        <w:tc>
          <w:tcPr>
            <w:tcW w:type="dxa" w:w="2340"/>
          </w:tcPr>
          <w:p>
            <w:r>
              <w:rPr>
                <w:sz w:val="18"/>
              </w:rPr>
              <w:t>Review personal dashboard, pending approvals, notifications</w:t>
            </w:r>
          </w:p>
        </w:tc>
        <w:tc>
          <w:tcPr>
            <w:tcW w:type="dxa" w:w="2340"/>
          </w:tcPr>
          <w:p>
            <w:r>
              <w:rPr>
                <w:sz w:val="18"/>
              </w:rPr>
              <w:t>/api/dashboard/me</w:t>
            </w:r>
          </w:p>
        </w:tc>
      </w:tr>
      <w:tr>
        <w:tc>
          <w:tcPr>
            <w:tcW w:type="dxa" w:w="2340"/>
          </w:tcPr>
          <w:p>
            <w:r>
              <w:rPr>
                <w:sz w:val="18"/>
              </w:rPr>
              <w:t>3</w:t>
            </w:r>
          </w:p>
        </w:tc>
        <w:tc>
          <w:tcPr>
            <w:tcW w:type="dxa" w:w="2340"/>
          </w:tcPr>
          <w:p>
            <w:r>
              <w:rPr>
                <w:sz w:val="18"/>
              </w:rPr>
              <w:t>Check Absent Today</w:t>
            </w:r>
          </w:p>
        </w:tc>
        <w:tc>
          <w:tcPr>
            <w:tcW w:type="dxa" w:w="2340"/>
          </w:tcPr>
          <w:p>
            <w:r>
              <w:rPr>
                <w:sz w:val="18"/>
              </w:rPr>
              <w:t>View employees absent today for follow-up</w:t>
            </w:r>
          </w:p>
        </w:tc>
        <w:tc>
          <w:tcPr>
            <w:tcW w:type="dxa" w:w="2340"/>
          </w:tcPr>
          <w:p>
            <w:r>
              <w:rPr>
                <w:sz w:val="18"/>
              </w:rPr>
              <w:t>/api/attendance/absent-today</w:t>
            </w:r>
          </w:p>
        </w:tc>
      </w:tr>
      <w:tr>
        <w:tc>
          <w:tcPr>
            <w:tcW w:type="dxa" w:w="2340"/>
          </w:tcPr>
          <w:p>
            <w:r>
              <w:rPr>
                <w:sz w:val="18"/>
              </w:rPr>
              <w:t>4</w:t>
            </w:r>
          </w:p>
        </w:tc>
        <w:tc>
          <w:tcPr>
            <w:tcW w:type="dxa" w:w="2340"/>
          </w:tcPr>
          <w:p>
            <w:r>
              <w:rPr>
                <w:sz w:val="18"/>
              </w:rPr>
              <w:t>Process Leave Queue</w:t>
            </w:r>
          </w:p>
        </w:tc>
        <w:tc>
          <w:tcPr>
            <w:tcW w:type="dxa" w:w="2340"/>
          </w:tcPr>
          <w:p>
            <w:r>
              <w:rPr>
                <w:sz w:val="18"/>
              </w:rPr>
              <w:t>Review pending leave requests, approve/reject</w:t>
            </w:r>
          </w:p>
        </w:tc>
        <w:tc>
          <w:tcPr>
            <w:tcW w:type="dxa" w:w="2340"/>
          </w:tcPr>
          <w:p>
            <w:r>
              <w:rPr>
                <w:sz w:val="18"/>
              </w:rPr>
              <w:t>/api/leave/pending</w:t>
            </w:r>
          </w:p>
        </w:tc>
      </w:tr>
      <w:tr>
        <w:tc>
          <w:tcPr>
            <w:tcW w:type="dxa" w:w="2340"/>
          </w:tcPr>
          <w:p>
            <w:r>
              <w:rPr>
                <w:sz w:val="18"/>
              </w:rPr>
              <w:t>5</w:t>
            </w:r>
          </w:p>
        </w:tc>
        <w:tc>
          <w:tcPr>
            <w:tcW w:type="dxa" w:w="2340"/>
          </w:tcPr>
          <w:p>
            <w:r>
              <w:rPr>
                <w:sz w:val="18"/>
              </w:rPr>
              <w:t>Attendance Team View</w:t>
            </w:r>
          </w:p>
        </w:tc>
        <w:tc>
          <w:tcPr>
            <w:tcW w:type="dxa" w:w="2340"/>
          </w:tcPr>
          <w:p>
            <w:r>
              <w:rPr>
                <w:sz w:val="18"/>
              </w:rPr>
              <w:t>Monitor team attendance for current date</w:t>
            </w:r>
          </w:p>
        </w:tc>
        <w:tc>
          <w:tcPr>
            <w:tcW w:type="dxa" w:w="2340"/>
          </w:tcPr>
          <w:p>
            <w:r>
              <w:rPr>
                <w:sz w:val="18"/>
              </w:rPr>
              <w:t>/api/attendance/team</w:t>
            </w:r>
          </w:p>
        </w:tc>
      </w:tr>
      <w:tr>
        <w:tc>
          <w:tcPr>
            <w:tcW w:type="dxa" w:w="2340"/>
          </w:tcPr>
          <w:p>
            <w:r>
              <w:rPr>
                <w:sz w:val="18"/>
              </w:rPr>
              <w:t>6</w:t>
            </w:r>
          </w:p>
        </w:tc>
        <w:tc>
          <w:tcPr>
            <w:tcW w:type="dxa" w:w="2340"/>
          </w:tcPr>
          <w:p>
            <w:r>
              <w:rPr>
                <w:sz w:val="18"/>
              </w:rPr>
              <w:t>Payroll Processing</w:t>
            </w:r>
          </w:p>
        </w:tc>
        <w:tc>
          <w:tcPr>
            <w:tcW w:type="dxa" w:w="2340"/>
          </w:tcPr>
          <w:p>
            <w:r>
              <w:rPr>
                <w:sz w:val="18"/>
              </w:rPr>
              <w:t>Generate payslips, run batch payroll</w:t>
            </w:r>
          </w:p>
        </w:tc>
        <w:tc>
          <w:tcPr>
            <w:tcW w:type="dxa" w:w="2340"/>
          </w:tcPr>
          <w:p>
            <w:r>
              <w:rPr>
                <w:sz w:val="18"/>
              </w:rPr>
              <w:t>/api/payroll/runs</w:t>
            </w:r>
          </w:p>
        </w:tc>
      </w:tr>
      <w:tr>
        <w:tc>
          <w:tcPr>
            <w:tcW w:type="dxa" w:w="2340"/>
          </w:tcPr>
          <w:p>
            <w:r>
              <w:rPr>
                <w:sz w:val="18"/>
              </w:rPr>
              <w:t>7</w:t>
            </w:r>
          </w:p>
        </w:tc>
        <w:tc>
          <w:tcPr>
            <w:tcW w:type="dxa" w:w="2340"/>
          </w:tcPr>
          <w:p>
            <w:r>
              <w:rPr>
                <w:sz w:val="18"/>
              </w:rPr>
              <w:t>New Employee Onboarding</w:t>
            </w:r>
          </w:p>
        </w:tc>
        <w:tc>
          <w:tcPr>
            <w:tcW w:type="dxa" w:w="2340"/>
          </w:tcPr>
          <w:p>
            <w:r>
              <w:rPr>
                <w:sz w:val="18"/>
              </w:rPr>
              <w:t>Create employee accounts, assign roles</w:t>
            </w:r>
          </w:p>
        </w:tc>
        <w:tc>
          <w:tcPr>
            <w:tcW w:type="dxa" w:w="2340"/>
          </w:tcPr>
          <w:p>
            <w:r>
              <w:rPr>
                <w:sz w:val="18"/>
              </w:rPr>
              <w:t>/api/auth/employees</w:t>
            </w:r>
          </w:p>
        </w:tc>
      </w:tr>
      <w:tr>
        <w:tc>
          <w:tcPr>
            <w:tcW w:type="dxa" w:w="2340"/>
          </w:tcPr>
          <w:p>
            <w:r>
              <w:rPr>
                <w:sz w:val="18"/>
              </w:rPr>
              <w:t>8</w:t>
            </w:r>
          </w:p>
        </w:tc>
        <w:tc>
          <w:tcPr>
            <w:tcW w:type="dxa" w:w="2340"/>
          </w:tcPr>
          <w:p>
            <w:r>
              <w:rPr>
                <w:sz w:val="18"/>
              </w:rPr>
              <w:t>Helpdesk Monitoring</w:t>
            </w:r>
          </w:p>
        </w:tc>
        <w:tc>
          <w:tcPr>
            <w:tcW w:type="dxa" w:w="2340"/>
          </w:tcPr>
          <w:p>
            <w:r>
              <w:rPr>
                <w:sz w:val="18"/>
              </w:rPr>
              <w:t>Review and assign support tickets</w:t>
            </w:r>
          </w:p>
        </w:tc>
        <w:tc>
          <w:tcPr>
            <w:tcW w:type="dxa" w:w="2340"/>
          </w:tcPr>
          <w:p>
            <w:r>
              <w:rPr>
                <w:sz w:val="18"/>
              </w:rPr>
              <w:t>/api/tickets/all</w:t>
            </w:r>
          </w:p>
        </w:tc>
      </w:tr>
      <w:tr>
        <w:tc>
          <w:tcPr>
            <w:tcW w:type="dxa" w:w="2340"/>
          </w:tcPr>
          <w:p>
            <w:r>
              <w:rPr>
                <w:sz w:val="18"/>
              </w:rPr>
              <w:t>9</w:t>
            </w:r>
          </w:p>
        </w:tc>
        <w:tc>
          <w:tcPr>
            <w:tcW w:type="dxa" w:w="2340"/>
          </w:tcPr>
          <w:p>
            <w:r>
              <w:rPr>
                <w:sz w:val="18"/>
              </w:rPr>
              <w:t>Report Generation</w:t>
            </w:r>
          </w:p>
        </w:tc>
        <w:tc>
          <w:tcPr>
            <w:tcW w:type="dxa" w:w="2340"/>
          </w:tcPr>
          <w:p>
            <w:r>
              <w:rPr>
                <w:sz w:val="18"/>
              </w:rPr>
              <w:t>Generate attendance and payroll reports</w:t>
            </w:r>
          </w:p>
        </w:tc>
        <w:tc>
          <w:tcPr>
            <w:tcW w:type="dxa" w:w="2340"/>
          </w:tcPr>
          <w:p>
            <w:r>
              <w:rPr>
                <w:sz w:val="18"/>
              </w:rPr>
              <w:t>/api/reports/</w:t>
            </w:r>
          </w:p>
        </w:tc>
      </w:tr>
      <w:tr>
        <w:tc>
          <w:tcPr>
            <w:tcW w:type="dxa" w:w="2340"/>
          </w:tcPr>
          <w:p>
            <w:r>
              <w:rPr>
                <w:sz w:val="18"/>
              </w:rPr>
              <w:t>10</w:t>
            </w:r>
          </w:p>
        </w:tc>
        <w:tc>
          <w:tcPr>
            <w:tcW w:type="dxa" w:w="2340"/>
          </w:tcPr>
          <w:p>
            <w:r>
              <w:rPr>
                <w:sz w:val="18"/>
              </w:rPr>
              <w:t>Chat &amp; Communication</w:t>
            </w:r>
          </w:p>
        </w:tc>
        <w:tc>
          <w:tcPr>
            <w:tcW w:type="dxa" w:w="2340"/>
          </w:tcPr>
          <w:p>
            <w:r>
              <w:rPr>
                <w:sz w:val="18"/>
              </w:rPr>
              <w:t>Manage community groups, send announcements</w:t>
            </w:r>
          </w:p>
        </w:tc>
        <w:tc>
          <w:tcPr>
            <w:tcW w:type="dxa" w:w="2340"/>
          </w:tcPr>
          <w:p>
            <w:r>
              <w:rPr>
                <w:sz w:val="18"/>
              </w:rPr>
              <w:t>/api/communities/</w:t>
            </w:r>
          </w:p>
        </w:tc>
      </w:tr>
    </w:tbl>
    <w:p>
      <w:pPr>
        <w:pStyle w:val="Heading2"/>
      </w:pPr>
      <w:r>
        <w:t>5.2 Employee Lifecycle Management</w:t>
      </w:r>
    </w:p>
    <w:p>
      <w:r>
        <w:t>The HR Manager manages the complete employee lifecycle through the following workflow steps: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Step</w:t>
            </w:r>
          </w:p>
        </w:tc>
        <w:tc>
          <w:tcPr>
            <w:tcW w:type="dxa" w:w="3120"/>
            <w:shd w:fill="003366" w:val="clear"/>
          </w:tcPr>
          <w:p>
            <w:pPr>
              <w:jc w:val="center"/>
            </w:pPr>
            <w:r>
              <w:rPr>
                <w:b/>
                <w:color w:val="FFFFFF"/>
                <w:sz w:val="20"/>
              </w:rPr>
              <w:t>Workflow Detail</w:t>
            </w:r>
          </w:p>
        </w:tc>
        <w:tc>
          <w:tcPr>
            <w:tcW w:type="dxa" w:w="3120"/>
            <w:shd w:fill="003366" w:val="clear"/>
          </w:tcPr>
          <w:p>
            <w:pPr>
              <w:jc w:val="center"/>
            </w:pPr>
            <w:r>
              <w:rPr>
                <w:b/>
                <w:color w:val="FFFFFF"/>
                <w:sz w:val="20"/>
              </w:rPr>
              <w:t>Permission Required</w:t>
            </w:r>
          </w:p>
        </w:tc>
      </w:tr>
      <w:tr>
        <w:tc>
          <w:tcPr>
            <w:tcW w:type="dxa" w:w="3120"/>
          </w:tcPr>
          <w:p>
            <w:r>
              <w:rPr>
                <w:sz w:val="18"/>
              </w:rPr>
              <w:t>Employee Creation</w:t>
            </w:r>
          </w:p>
        </w:tc>
        <w:tc>
          <w:tcPr>
            <w:tcW w:type="dxa" w:w="3120"/>
          </w:tcPr>
          <w:p>
            <w:r>
              <w:rPr>
                <w:sz w:val="18"/>
              </w:rPr>
              <w:t>HR creates new employee via /api/auth/employees with role, department, designation, salary structure assignment</w:t>
            </w:r>
          </w:p>
        </w:tc>
        <w:tc>
          <w:tcPr>
            <w:tcW w:type="dxa" w:w="3120"/>
          </w:tcPr>
          <w:p>
            <w:r>
              <w:rPr>
                <w:sz w:val="18"/>
              </w:rPr>
              <w:t>USER_MANAGE</w:t>
            </w:r>
          </w:p>
        </w:tc>
      </w:tr>
      <w:tr>
        <w:tc>
          <w:tcPr>
            <w:tcW w:type="dxa" w:w="3120"/>
          </w:tcPr>
          <w:p>
            <w:r>
              <w:rPr>
                <w:sz w:val="18"/>
              </w:rPr>
              <w:t>Bulk Import</w:t>
            </w:r>
          </w:p>
        </w:tc>
        <w:tc>
          <w:tcPr>
            <w:tcW w:type="dxa" w:w="3120"/>
          </w:tcPr>
          <w:p>
            <w:r>
              <w:rPr>
                <w:sz w:val="18"/>
              </w:rPr>
              <w:t>HR imports multiple employees via Excel upload through /api/auth/employees/bulk with preview and undo capability</w:t>
            </w:r>
          </w:p>
        </w:tc>
        <w:tc>
          <w:tcPr>
            <w:tcW w:type="dxa" w:w="3120"/>
          </w:tcPr>
          <w:p>
            <w:r>
              <w:rPr>
                <w:sz w:val="18"/>
              </w:rPr>
              <w:t>USER_MANAGE</w:t>
            </w:r>
          </w:p>
        </w:tc>
      </w:tr>
      <w:tr>
        <w:tc>
          <w:tcPr>
            <w:tcW w:type="dxa" w:w="3120"/>
          </w:tcPr>
          <w:p>
            <w:r>
              <w:rPr>
                <w:sz w:val="18"/>
              </w:rPr>
              <w:t>Profile Management</w:t>
            </w:r>
          </w:p>
        </w:tc>
        <w:tc>
          <w:tcPr>
            <w:tcW w:type="dxa" w:w="3120"/>
          </w:tcPr>
          <w:p>
            <w:r>
              <w:rPr>
                <w:sz w:val="18"/>
              </w:rPr>
              <w:t>HR updates employee profiles including personal info, bank details, documents, and profile photos</w:t>
            </w:r>
          </w:p>
        </w:tc>
        <w:tc>
          <w:tcPr>
            <w:tcW w:type="dxa" w:w="3120"/>
          </w:tcPr>
          <w:p>
            <w:r>
              <w:rPr>
                <w:sz w:val="18"/>
              </w:rPr>
              <w:t>USER_MANAGE</w:t>
            </w:r>
          </w:p>
        </w:tc>
      </w:tr>
      <w:tr>
        <w:tc>
          <w:tcPr>
            <w:tcW w:type="dxa" w:w="3120"/>
          </w:tcPr>
          <w:p>
            <w:r>
              <w:rPr>
                <w:sz w:val="18"/>
              </w:rPr>
              <w:t>Role Assignment</w:t>
            </w:r>
          </w:p>
        </w:tc>
        <w:tc>
          <w:tcPr>
            <w:tcW w:type="dxa" w:w="3120"/>
          </w:tcPr>
          <w:p>
            <w:r>
              <w:rPr>
                <w:sz w:val="18"/>
              </w:rPr>
              <w:t>HR assigns roles (Employee, Manager, HR, etc.) with corresponding permission sets</w:t>
            </w:r>
          </w:p>
        </w:tc>
        <w:tc>
          <w:tcPr>
            <w:tcW w:type="dxa" w:w="3120"/>
          </w:tcPr>
          <w:p>
            <w:r>
              <w:rPr>
                <w:sz w:val="18"/>
              </w:rPr>
              <w:t>USER_MANAGE</w:t>
            </w:r>
          </w:p>
        </w:tc>
      </w:tr>
      <w:tr>
        <w:tc>
          <w:tcPr>
            <w:tcW w:type="dxa" w:w="3120"/>
          </w:tcPr>
          <w:p>
            <w:r>
              <w:rPr>
                <w:sz w:val="18"/>
              </w:rPr>
              <w:t>Onboarding Tasks</w:t>
            </w:r>
          </w:p>
        </w:tc>
        <w:tc>
          <w:tcPr>
            <w:tcW w:type="dxa" w:w="3120"/>
          </w:tcPr>
          <w:p>
            <w:r>
              <w:rPr>
                <w:sz w:val="18"/>
              </w:rPr>
              <w:t>HR creates and tracks onboarding checklists for new employees via /api/onboarding/</w:t>
            </w:r>
          </w:p>
        </w:tc>
        <w:tc>
          <w:tcPr>
            <w:tcW w:type="dxa" w:w="3120"/>
          </w:tcPr>
          <w:p>
            <w:r>
              <w:rPr>
                <w:sz w:val="18"/>
              </w:rPr>
              <w:t>USER_MANAGE</w:t>
            </w:r>
          </w:p>
        </w:tc>
      </w:tr>
      <w:tr>
        <w:tc>
          <w:tcPr>
            <w:tcW w:type="dxa" w:w="3120"/>
          </w:tcPr>
          <w:p>
            <w:r>
              <w:rPr>
                <w:sz w:val="18"/>
              </w:rPr>
              <w:t>Leave Policy Setup</w:t>
            </w:r>
          </w:p>
        </w:tc>
        <w:tc>
          <w:tcPr>
            <w:tcW w:type="dxa" w:w="3120"/>
          </w:tcPr>
          <w:p>
            <w:r>
              <w:rPr>
                <w:sz w:val="18"/>
              </w:rPr>
              <w:t>HR configures leave types, default balances, and approval workflows via /api/leave/types</w:t>
            </w:r>
          </w:p>
        </w:tc>
        <w:tc>
          <w:tcPr>
            <w:tcW w:type="dxa" w:w="3120"/>
          </w:tcPr>
          <w:p>
            <w:r>
              <w:rPr>
                <w:sz w:val="18"/>
              </w:rPr>
              <w:t>ORG_MANAGE</w:t>
            </w:r>
          </w:p>
        </w:tc>
      </w:tr>
      <w:tr>
        <w:tc>
          <w:tcPr>
            <w:tcW w:type="dxa" w:w="3120"/>
          </w:tcPr>
          <w:p>
            <w:r>
              <w:rPr>
                <w:sz w:val="18"/>
              </w:rPr>
              <w:t>Salary Configuration</w:t>
            </w:r>
          </w:p>
        </w:tc>
        <w:tc>
          <w:tcPr>
            <w:tcW w:type="dxa" w:w="3120"/>
          </w:tcPr>
          <w:p>
            <w:r>
              <w:rPr>
                <w:sz w:val="18"/>
              </w:rPr>
              <w:t>HR sets salary structure (basic, HRA, deductions) via /api/payroll/salary</w:t>
            </w:r>
          </w:p>
        </w:tc>
        <w:tc>
          <w:tcPr>
            <w:tcW w:type="dxa" w:w="3120"/>
          </w:tcPr>
          <w:p>
            <w:r>
              <w:rPr>
                <w:sz w:val="18"/>
              </w:rPr>
              <w:t>PAYROLL_RUN</w:t>
            </w:r>
          </w:p>
        </w:tc>
      </w:tr>
      <w:tr>
        <w:tc>
          <w:tcPr>
            <w:tcW w:type="dxa" w:w="3120"/>
          </w:tcPr>
          <w:p>
            <w:r>
              <w:rPr>
                <w:sz w:val="18"/>
              </w:rPr>
              <w:t>Offboarding</w:t>
            </w:r>
          </w:p>
        </w:tc>
        <w:tc>
          <w:tcPr>
            <w:tcW w:type="dxa" w:w="3120"/>
          </w:tcPr>
          <w:p>
            <w:r>
              <w:rPr>
                <w:sz w:val="18"/>
              </w:rPr>
              <w:t>HR processes employee exit including asset return, final settlement, and account deactivation</w:t>
            </w:r>
          </w:p>
        </w:tc>
        <w:tc>
          <w:tcPr>
            <w:tcW w:type="dxa" w:w="3120"/>
          </w:tcPr>
          <w:p>
            <w:r>
              <w:rPr>
                <w:sz w:val="18"/>
              </w:rPr>
              <w:t>USER_MANAGE</w:t>
            </w:r>
          </w:p>
        </w:tc>
      </w:tr>
    </w:tbl>
    <w:p>
      <w:pPr>
        <w:pStyle w:val="Heading2"/>
      </w:pPr>
      <w:r>
        <w:t>5.3 Payroll Workflow</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Step</w:t>
            </w:r>
          </w:p>
        </w:tc>
        <w:tc>
          <w:tcPr>
            <w:tcW w:type="dxa" w:w="2340"/>
            <w:shd w:fill="003366" w:val="clear"/>
          </w:tcPr>
          <w:p>
            <w:pPr>
              <w:jc w:val="center"/>
            </w:pPr>
            <w:r>
              <w:rPr>
                <w:b/>
                <w:color w:val="FFFFFF"/>
                <w:sz w:val="20"/>
              </w:rPr>
              <w:t>Action</w:t>
            </w:r>
          </w:p>
        </w:tc>
        <w:tc>
          <w:tcPr>
            <w:tcW w:type="dxa" w:w="2340"/>
            <w:shd w:fill="003366" w:val="clear"/>
          </w:tcPr>
          <w:p>
            <w:pPr>
              <w:jc w:val="center"/>
            </w:pPr>
            <w:r>
              <w:rPr>
                <w:b/>
                <w:color w:val="FFFFFF"/>
                <w:sz w:val="20"/>
              </w:rPr>
              <w:t>Description</w:t>
            </w:r>
          </w:p>
        </w:tc>
        <w:tc>
          <w:tcPr>
            <w:tcW w:type="dxa" w:w="2340"/>
            <w:shd w:fill="003366" w:val="clear"/>
          </w:tcPr>
          <w:p>
            <w:pPr>
              <w:jc w:val="center"/>
            </w:pPr>
            <w:r>
              <w:rPr>
                <w:b/>
                <w:color w:val="FFFFFF"/>
                <w:sz w:val="20"/>
              </w:rPr>
              <w:t>Permission</w:t>
            </w:r>
          </w:p>
        </w:tc>
      </w:tr>
      <w:tr>
        <w:tc>
          <w:tcPr>
            <w:tcW w:type="dxa" w:w="2340"/>
          </w:tcPr>
          <w:p>
            <w:r>
              <w:rPr>
                <w:sz w:val="18"/>
              </w:rPr>
              <w:t>1</w:t>
            </w:r>
          </w:p>
        </w:tc>
        <w:tc>
          <w:tcPr>
            <w:tcW w:type="dxa" w:w="2340"/>
          </w:tcPr>
          <w:p>
            <w:r>
              <w:rPr>
                <w:sz w:val="18"/>
              </w:rPr>
              <w:t>Set Salary Structure</w:t>
            </w:r>
          </w:p>
        </w:tc>
        <w:tc>
          <w:tcPr>
            <w:tcW w:type="dxa" w:w="2340"/>
          </w:tcPr>
          <w:p>
            <w:r>
              <w:rPr>
                <w:sz w:val="18"/>
              </w:rPr>
              <w:t>HR defines basic salary, HRA, conveyance, special allowances, deductions per employee</w:t>
            </w:r>
          </w:p>
        </w:tc>
        <w:tc>
          <w:tcPr>
            <w:tcW w:type="dxa" w:w="2340"/>
          </w:tcPr>
          <w:p>
            <w:r>
              <w:rPr>
                <w:sz w:val="18"/>
              </w:rPr>
              <w:t>PAYROLL_RUN</w:t>
            </w:r>
          </w:p>
        </w:tc>
      </w:tr>
      <w:tr>
        <w:tc>
          <w:tcPr>
            <w:tcW w:type="dxa" w:w="2340"/>
          </w:tcPr>
          <w:p>
            <w:r>
              <w:rPr>
                <w:sz w:val="18"/>
              </w:rPr>
              <w:t>2</w:t>
            </w:r>
          </w:p>
        </w:tc>
        <w:tc>
          <w:tcPr>
            <w:tcW w:type="dxa" w:w="2340"/>
          </w:tcPr>
          <w:p>
            <w:r>
              <w:rPr>
                <w:sz w:val="18"/>
              </w:rPr>
              <w:t>Record Monthly Salary</w:t>
            </w:r>
          </w:p>
        </w:tc>
        <w:tc>
          <w:tcPr>
            <w:tcW w:type="dxa" w:w="2340"/>
          </w:tcPr>
          <w:p>
            <w:r>
              <w:rPr>
                <w:sz w:val="18"/>
              </w:rPr>
              <w:t>HR records monthly basic salary adjustments via /api/payroll/salary-months</w:t>
            </w:r>
          </w:p>
        </w:tc>
        <w:tc>
          <w:tcPr>
            <w:tcW w:type="dxa" w:w="2340"/>
          </w:tcPr>
          <w:p>
            <w:r>
              <w:rPr>
                <w:sz w:val="18"/>
              </w:rPr>
              <w:t>PAYROLL_RUN</w:t>
            </w:r>
          </w:p>
        </w:tc>
      </w:tr>
      <w:tr>
        <w:tc>
          <w:tcPr>
            <w:tcW w:type="dxa" w:w="2340"/>
          </w:tcPr>
          <w:p>
            <w:r>
              <w:rPr>
                <w:sz w:val="18"/>
              </w:rPr>
              <w:t>3</w:t>
            </w:r>
          </w:p>
        </w:tc>
        <w:tc>
          <w:tcPr>
            <w:tcW w:type="dxa" w:w="2340"/>
          </w:tcPr>
          <w:p>
            <w:r>
              <w:rPr>
                <w:sz w:val="18"/>
              </w:rPr>
              <w:t>Attendance Review</w:t>
            </w:r>
          </w:p>
        </w:tc>
        <w:tc>
          <w:tcPr>
            <w:tcW w:type="dxa" w:w="2340"/>
          </w:tcPr>
          <w:p>
            <w:r>
              <w:rPr>
                <w:sz w:val="18"/>
              </w:rPr>
              <w:t>HR reviews attendance data including LOP (Loss of Pay) days for the month</w:t>
            </w:r>
          </w:p>
        </w:tc>
        <w:tc>
          <w:tcPr>
            <w:tcW w:type="dxa" w:w="2340"/>
          </w:tcPr>
          <w:p>
            <w:r>
              <w:rPr>
                <w:sz w:val="18"/>
              </w:rPr>
              <w:t>PAYROLL_VIEW</w:t>
            </w:r>
          </w:p>
        </w:tc>
      </w:tr>
      <w:tr>
        <w:tc>
          <w:tcPr>
            <w:tcW w:type="dxa" w:w="2340"/>
          </w:tcPr>
          <w:p>
            <w:r>
              <w:rPr>
                <w:sz w:val="18"/>
              </w:rPr>
              <w:t>4</w:t>
            </w:r>
          </w:p>
        </w:tc>
        <w:tc>
          <w:tcPr>
            <w:tcW w:type="dxa" w:w="2340"/>
          </w:tcPr>
          <w:p>
            <w:r>
              <w:rPr>
                <w:sz w:val="18"/>
              </w:rPr>
              <w:t>Leave Balance Review</w:t>
            </w:r>
          </w:p>
        </w:tc>
        <w:tc>
          <w:tcPr>
            <w:tcW w:type="dxa" w:w="2340"/>
          </w:tcPr>
          <w:p>
            <w:r>
              <w:rPr>
                <w:sz w:val="18"/>
              </w:rPr>
              <w:t>HR checks leave balances and LOP preview via /api/leave/lop-preview</w:t>
            </w:r>
          </w:p>
        </w:tc>
        <w:tc>
          <w:tcPr>
            <w:tcW w:type="dxa" w:w="2340"/>
          </w:tcPr>
          <w:p>
            <w:r>
              <w:rPr>
                <w:sz w:val="18"/>
              </w:rPr>
              <w:t>PAYROLL_VIEW</w:t>
            </w:r>
          </w:p>
        </w:tc>
      </w:tr>
      <w:tr>
        <w:tc>
          <w:tcPr>
            <w:tcW w:type="dxa" w:w="2340"/>
          </w:tcPr>
          <w:p>
            <w:r>
              <w:rPr>
                <w:sz w:val="18"/>
              </w:rPr>
              <w:t>5</w:t>
            </w:r>
          </w:p>
        </w:tc>
        <w:tc>
          <w:tcPr>
            <w:tcW w:type="dxa" w:w="2340"/>
          </w:tcPr>
          <w:p>
            <w:r>
              <w:rPr>
                <w:sz w:val="18"/>
              </w:rPr>
              <w:t>Generate Payslips</w:t>
            </w:r>
          </w:p>
        </w:tc>
        <w:tc>
          <w:tcPr>
            <w:tcW w:type="dxa" w:w="2340"/>
          </w:tcPr>
          <w:p>
            <w:r>
              <w:rPr>
                <w:sz w:val="18"/>
              </w:rPr>
              <w:t>HR triggers payslip generation via /api/payroll/payslip/generate for selected employees</w:t>
            </w:r>
          </w:p>
        </w:tc>
        <w:tc>
          <w:tcPr>
            <w:tcW w:type="dxa" w:w="2340"/>
          </w:tcPr>
          <w:p>
            <w:r>
              <w:rPr>
                <w:sz w:val="18"/>
              </w:rPr>
              <w:t>PAYROLL_RUN</w:t>
            </w:r>
          </w:p>
        </w:tc>
      </w:tr>
      <w:tr>
        <w:tc>
          <w:tcPr>
            <w:tcW w:type="dxa" w:w="2340"/>
          </w:tcPr>
          <w:p>
            <w:r>
              <w:rPr>
                <w:sz w:val="18"/>
              </w:rPr>
              <w:t>6</w:t>
            </w:r>
          </w:p>
        </w:tc>
        <w:tc>
          <w:tcPr>
            <w:tcW w:type="dxa" w:w="2340"/>
          </w:tcPr>
          <w:p>
            <w:r>
              <w:rPr>
                <w:sz w:val="18"/>
              </w:rPr>
              <w:t>Start Payroll Run</w:t>
            </w:r>
          </w:p>
        </w:tc>
        <w:tc>
          <w:tcPr>
            <w:tcW w:type="dxa" w:w="2340"/>
          </w:tcPr>
          <w:p>
            <w:r>
              <w:rPr>
                <w:sz w:val="18"/>
              </w:rPr>
              <w:t>HR initiates batch payroll via /api/payroll/runs with employee selection</w:t>
            </w:r>
          </w:p>
        </w:tc>
        <w:tc>
          <w:tcPr>
            <w:tcW w:type="dxa" w:w="2340"/>
          </w:tcPr>
          <w:p>
            <w:r>
              <w:rPr>
                <w:sz w:val="18"/>
              </w:rPr>
              <w:t>PAYROLL_RUN</w:t>
            </w:r>
          </w:p>
        </w:tc>
      </w:tr>
      <w:tr>
        <w:tc>
          <w:tcPr>
            <w:tcW w:type="dxa" w:w="2340"/>
          </w:tcPr>
          <w:p>
            <w:r>
              <w:rPr>
                <w:sz w:val="18"/>
              </w:rPr>
              <w:t>7</w:t>
            </w:r>
          </w:p>
        </w:tc>
        <w:tc>
          <w:tcPr>
            <w:tcW w:type="dxa" w:w="2340"/>
          </w:tcPr>
          <w:p>
            <w:r>
              <w:rPr>
                <w:sz w:val="18"/>
              </w:rPr>
              <w:t>Confirm Payroll Run</w:t>
            </w:r>
          </w:p>
        </w:tc>
        <w:tc>
          <w:tcPr>
            <w:tcW w:type="dxa" w:w="2340"/>
          </w:tcPr>
          <w:p>
            <w:r>
              <w:rPr>
                <w:sz w:val="18"/>
              </w:rPr>
              <w:t>HR confirms the payroll run via /api/payroll/runs/{id}/confirm</w:t>
            </w:r>
          </w:p>
        </w:tc>
        <w:tc>
          <w:tcPr>
            <w:tcW w:type="dxa" w:w="2340"/>
          </w:tcPr>
          <w:p>
            <w:r>
              <w:rPr>
                <w:sz w:val="18"/>
              </w:rPr>
              <w:t>PAYROLL_RUN</w:t>
            </w:r>
          </w:p>
        </w:tc>
      </w:tr>
      <w:tr>
        <w:tc>
          <w:tcPr>
            <w:tcW w:type="dxa" w:w="2340"/>
          </w:tcPr>
          <w:p>
            <w:r>
              <w:rPr>
                <w:sz w:val="18"/>
              </w:rPr>
              <w:t>8</w:t>
            </w:r>
          </w:p>
        </w:tc>
        <w:tc>
          <w:tcPr>
            <w:tcW w:type="dxa" w:w="2340"/>
          </w:tcPr>
          <w:p>
            <w:r>
              <w:rPr>
                <w:sz w:val="18"/>
              </w:rPr>
              <w:t>Finance Approval</w:t>
            </w:r>
          </w:p>
        </w:tc>
        <w:tc>
          <w:tcPr>
            <w:tcW w:type="dxa" w:w="2340"/>
          </w:tcPr>
          <w:p>
            <w:r>
              <w:rPr>
                <w:sz w:val="18"/>
              </w:rPr>
              <w:t>Finance officer approves via /api/payroll/runs/{id}/finance-approve</w:t>
            </w:r>
          </w:p>
        </w:tc>
        <w:tc>
          <w:tcPr>
            <w:tcW w:type="dxa" w:w="2340"/>
          </w:tcPr>
          <w:p>
            <w:r>
              <w:rPr>
                <w:sz w:val="18"/>
              </w:rPr>
              <w:t>PAYROLL_APPROVE</w:t>
            </w:r>
          </w:p>
        </w:tc>
      </w:tr>
      <w:tr>
        <w:tc>
          <w:tcPr>
            <w:tcW w:type="dxa" w:w="2340"/>
          </w:tcPr>
          <w:p>
            <w:r>
              <w:rPr>
                <w:sz w:val="18"/>
              </w:rPr>
              <w:t>9</w:t>
            </w:r>
          </w:p>
        </w:tc>
        <w:tc>
          <w:tcPr>
            <w:tcW w:type="dxa" w:w="2340"/>
          </w:tcPr>
          <w:p>
            <w:r>
              <w:rPr>
                <w:sz w:val="18"/>
              </w:rPr>
              <w:t>PDF Generation</w:t>
            </w:r>
          </w:p>
        </w:tc>
        <w:tc>
          <w:tcPr>
            <w:tcW w:type="dxa" w:w="2340"/>
          </w:tcPr>
          <w:p>
            <w:r>
              <w:rPr>
                <w:sz w:val="18"/>
              </w:rPr>
              <w:t>System generates payslip PDFs using OpenPDF for download/print</w:t>
            </w:r>
          </w:p>
        </w:tc>
        <w:tc>
          <w:tcPr>
            <w:tcW w:type="dxa" w:w="2340"/>
          </w:tcPr>
          <w:p>
            <w:r>
              <w:rPr>
                <w:sz w:val="18"/>
              </w:rPr>
              <w:t>Automated</w:t>
            </w:r>
          </w:p>
        </w:tc>
      </w:tr>
      <w:tr>
        <w:tc>
          <w:tcPr>
            <w:tcW w:type="dxa" w:w="2340"/>
          </w:tcPr>
          <w:p>
            <w:r>
              <w:rPr>
                <w:sz w:val="18"/>
              </w:rPr>
              <w:t>10</w:t>
            </w:r>
          </w:p>
        </w:tc>
        <w:tc>
          <w:tcPr>
            <w:tcW w:type="dxa" w:w="2340"/>
          </w:tcPr>
          <w:p>
            <w:r>
              <w:rPr>
                <w:sz w:val="18"/>
              </w:rPr>
              <w:t>Employee Access</w:t>
            </w:r>
          </w:p>
        </w:tc>
        <w:tc>
          <w:tcPr>
            <w:tcW w:type="dxa" w:w="2340"/>
          </w:tcPr>
          <w:p>
            <w:r>
              <w:rPr>
                <w:sz w:val="18"/>
              </w:rPr>
              <w:t>Employees download payslips via /api/payroll/payslip/{id}/pdf</w:t>
            </w:r>
          </w:p>
        </w:tc>
        <w:tc>
          <w:tcPr>
            <w:tcW w:type="dxa" w:w="2340"/>
          </w:tcPr>
          <w:p>
            <w:r>
              <w:rPr>
                <w:sz w:val="18"/>
              </w:rPr>
              <w:t>PAYROLL_VIEW</w:t>
            </w:r>
          </w:p>
        </w:tc>
      </w:tr>
    </w:tbl>
    <w:p>
      <w:pPr>
        <w:pStyle w:val="Heading2"/>
      </w:pPr>
      <w:r>
        <w:t>5.4 Leave Management Workflow</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Step</w:t>
            </w:r>
          </w:p>
        </w:tc>
        <w:tc>
          <w:tcPr>
            <w:tcW w:type="dxa" w:w="2340"/>
            <w:shd w:fill="003366" w:val="clear"/>
          </w:tcPr>
          <w:p>
            <w:pPr>
              <w:jc w:val="center"/>
            </w:pPr>
            <w:r>
              <w:rPr>
                <w:b/>
                <w:color w:val="FFFFFF"/>
                <w:sz w:val="20"/>
              </w:rPr>
              <w:t>Action</w:t>
            </w:r>
          </w:p>
        </w:tc>
        <w:tc>
          <w:tcPr>
            <w:tcW w:type="dxa" w:w="2340"/>
            <w:shd w:fill="003366" w:val="clear"/>
          </w:tcPr>
          <w:p>
            <w:pPr>
              <w:jc w:val="center"/>
            </w:pPr>
            <w:r>
              <w:rPr>
                <w:b/>
                <w:color w:val="FFFFFF"/>
                <w:sz w:val="20"/>
              </w:rPr>
              <w:t>Description</w:t>
            </w:r>
          </w:p>
        </w:tc>
        <w:tc>
          <w:tcPr>
            <w:tcW w:type="dxa" w:w="2340"/>
            <w:shd w:fill="003366" w:val="clear"/>
          </w:tcPr>
          <w:p>
            <w:pPr>
              <w:jc w:val="center"/>
            </w:pPr>
            <w:r>
              <w:rPr>
                <w:b/>
                <w:color w:val="FFFFFF"/>
                <w:sz w:val="20"/>
              </w:rPr>
              <w:t>Permission</w:t>
            </w:r>
          </w:p>
        </w:tc>
      </w:tr>
      <w:tr>
        <w:tc>
          <w:tcPr>
            <w:tcW w:type="dxa" w:w="2340"/>
          </w:tcPr>
          <w:p>
            <w:r>
              <w:rPr>
                <w:sz w:val="18"/>
              </w:rPr>
              <w:t>1</w:t>
            </w:r>
          </w:p>
        </w:tc>
        <w:tc>
          <w:tcPr>
            <w:tcW w:type="dxa" w:w="2340"/>
          </w:tcPr>
          <w:p>
            <w:r>
              <w:rPr>
                <w:sz w:val="18"/>
              </w:rPr>
              <w:t>Configure Leave Types</w:t>
            </w:r>
          </w:p>
        </w:tc>
        <w:tc>
          <w:tcPr>
            <w:tcW w:type="dxa" w:w="2340"/>
          </w:tcPr>
          <w:p>
            <w:r>
              <w:rPr>
                <w:sz w:val="18"/>
              </w:rPr>
              <w:t>HR creates leave types (Casual, Sick, Earned, etc.) with annual quotas via /api/leave/types</w:t>
            </w:r>
          </w:p>
        </w:tc>
        <w:tc>
          <w:tcPr>
            <w:tcW w:type="dxa" w:w="2340"/>
          </w:tcPr>
          <w:p>
            <w:r>
              <w:rPr>
                <w:sz w:val="18"/>
              </w:rPr>
              <w:t>ORG_MANAGE</w:t>
            </w:r>
          </w:p>
        </w:tc>
      </w:tr>
      <w:tr>
        <w:tc>
          <w:tcPr>
            <w:tcW w:type="dxa" w:w="2340"/>
          </w:tcPr>
          <w:p>
            <w:r>
              <w:rPr>
                <w:sz w:val="18"/>
              </w:rPr>
              <w:t>2</w:t>
            </w:r>
          </w:p>
        </w:tc>
        <w:tc>
          <w:tcPr>
            <w:tcW w:type="dxa" w:w="2340"/>
          </w:tcPr>
          <w:p>
            <w:r>
              <w:rPr>
                <w:sz w:val="18"/>
              </w:rPr>
              <w:t>Allocate Defaults</w:t>
            </w:r>
          </w:p>
        </w:tc>
        <w:tc>
          <w:tcPr>
            <w:tcW w:type="dxa" w:w="2340"/>
          </w:tcPr>
          <w:p>
            <w:r>
              <w:rPr>
                <w:sz w:val="18"/>
              </w:rPr>
              <w:t>HR applies default leave balances via /api/leave/allocations/apply-defaults</w:t>
            </w:r>
          </w:p>
        </w:tc>
        <w:tc>
          <w:tcPr>
            <w:tcW w:type="dxa" w:w="2340"/>
          </w:tcPr>
          <w:p>
            <w:r>
              <w:rPr>
                <w:sz w:val="18"/>
              </w:rPr>
              <w:t>ORG_MANAGE</w:t>
            </w:r>
          </w:p>
        </w:tc>
      </w:tr>
      <w:tr>
        <w:tc>
          <w:tcPr>
            <w:tcW w:type="dxa" w:w="2340"/>
          </w:tcPr>
          <w:p>
            <w:r>
              <w:rPr>
                <w:sz w:val="18"/>
              </w:rPr>
              <w:t>3</w:t>
            </w:r>
          </w:p>
        </w:tc>
        <w:tc>
          <w:tcPr>
            <w:tcW w:type="dxa" w:w="2340"/>
          </w:tcPr>
          <w:p>
            <w:r>
              <w:rPr>
                <w:sz w:val="18"/>
              </w:rPr>
              <w:t>Employee Applies</w:t>
            </w:r>
          </w:p>
        </w:tc>
        <w:tc>
          <w:tcPr>
            <w:tcW w:type="dxa" w:w="2340"/>
          </w:tcPr>
          <w:p>
            <w:r>
              <w:rPr>
                <w:sz w:val="18"/>
              </w:rPr>
              <w:t>Employee submits leave request with dates and reason via /api/leave/apply</w:t>
            </w:r>
          </w:p>
        </w:tc>
        <w:tc>
          <w:tcPr>
            <w:tcW w:type="dxa" w:w="2340"/>
          </w:tcPr>
          <w:p>
            <w:r>
              <w:rPr>
                <w:sz w:val="18"/>
              </w:rPr>
              <w:t>LEAVE_APPLY</w:t>
            </w:r>
          </w:p>
        </w:tc>
      </w:tr>
      <w:tr>
        <w:tc>
          <w:tcPr>
            <w:tcW w:type="dxa" w:w="2340"/>
          </w:tcPr>
          <w:p>
            <w:r>
              <w:rPr>
                <w:sz w:val="18"/>
              </w:rPr>
              <w:t>4</w:t>
            </w:r>
          </w:p>
        </w:tc>
        <w:tc>
          <w:tcPr>
            <w:tcW w:type="dxa" w:w="2340"/>
          </w:tcPr>
          <w:p>
            <w:r>
              <w:rPr>
                <w:sz w:val="18"/>
              </w:rPr>
              <w:t>Approval Notification</w:t>
            </w:r>
          </w:p>
        </w:tc>
        <w:tc>
          <w:tcPr>
            <w:tcW w:type="dxa" w:w="2340"/>
          </w:tcPr>
          <w:p>
            <w:r>
              <w:rPr>
                <w:sz w:val="18"/>
              </w:rPr>
              <w:t>System sends WebSocket notification to approver via /topic/notifications/{userId}</w:t>
            </w:r>
          </w:p>
        </w:tc>
        <w:tc>
          <w:tcPr>
            <w:tcW w:type="dxa" w:w="2340"/>
          </w:tcPr>
          <w:p>
            <w:r>
              <w:rPr>
                <w:sz w:val="18"/>
              </w:rPr>
              <w:t>Automated</w:t>
            </w:r>
          </w:p>
        </w:tc>
      </w:tr>
      <w:tr>
        <w:tc>
          <w:tcPr>
            <w:tcW w:type="dxa" w:w="2340"/>
          </w:tcPr>
          <w:p>
            <w:r>
              <w:rPr>
                <w:sz w:val="18"/>
              </w:rPr>
              <w:t>5</w:t>
            </w:r>
          </w:p>
        </w:tc>
        <w:tc>
          <w:tcPr>
            <w:tcW w:type="dxa" w:w="2340"/>
          </w:tcPr>
          <w:p>
            <w:r>
              <w:rPr>
                <w:sz w:val="18"/>
              </w:rPr>
              <w:t>Manager Reviews</w:t>
            </w:r>
          </w:p>
        </w:tc>
        <w:tc>
          <w:tcPr>
            <w:tcW w:type="dxa" w:w="2340"/>
          </w:tcPr>
          <w:p>
            <w:r>
              <w:rPr>
                <w:sz w:val="18"/>
              </w:rPr>
              <w:t>Team lead/HR reviews request in approval queue via /api/leave/my-queue</w:t>
            </w:r>
          </w:p>
        </w:tc>
        <w:tc>
          <w:tcPr>
            <w:tcW w:type="dxa" w:w="2340"/>
          </w:tcPr>
          <w:p>
            <w:r>
              <w:rPr>
                <w:sz w:val="18"/>
              </w:rPr>
              <w:t>LEAVE_APPROVE</w:t>
            </w:r>
          </w:p>
        </w:tc>
      </w:tr>
      <w:tr>
        <w:tc>
          <w:tcPr>
            <w:tcW w:type="dxa" w:w="2340"/>
          </w:tcPr>
          <w:p>
            <w:r>
              <w:rPr>
                <w:sz w:val="18"/>
              </w:rPr>
              <w:t>6</w:t>
            </w:r>
          </w:p>
        </w:tc>
        <w:tc>
          <w:tcPr>
            <w:tcW w:type="dxa" w:w="2340"/>
          </w:tcPr>
          <w:p>
            <w:r>
              <w:rPr>
                <w:sz w:val="18"/>
              </w:rPr>
              <w:t>Decision</w:t>
            </w:r>
          </w:p>
        </w:tc>
        <w:tc>
          <w:tcPr>
            <w:tcW w:type="dxa" w:w="2340"/>
          </w:tcPr>
          <w:p>
            <w:r>
              <w:rPr>
                <w:sz w:val="18"/>
              </w:rPr>
              <w:t>Approver approves or rejects via /api/leave/{id}/decision with comments</w:t>
            </w:r>
          </w:p>
        </w:tc>
        <w:tc>
          <w:tcPr>
            <w:tcW w:type="dxa" w:w="2340"/>
          </w:tcPr>
          <w:p>
            <w:r>
              <w:rPr>
                <w:sz w:val="18"/>
              </w:rPr>
              <w:t>LEAVE_APPROVE</w:t>
            </w:r>
          </w:p>
        </w:tc>
      </w:tr>
      <w:tr>
        <w:tc>
          <w:tcPr>
            <w:tcW w:type="dxa" w:w="2340"/>
          </w:tcPr>
          <w:p>
            <w:r>
              <w:rPr>
                <w:sz w:val="18"/>
              </w:rPr>
              <w:t>7</w:t>
            </w:r>
          </w:p>
        </w:tc>
        <w:tc>
          <w:tcPr>
            <w:tcW w:type="dxa" w:w="2340"/>
          </w:tcPr>
          <w:p>
            <w:r>
              <w:rPr>
                <w:sz w:val="18"/>
              </w:rPr>
              <w:t>Bulk Operations</w:t>
            </w:r>
          </w:p>
        </w:tc>
        <w:tc>
          <w:tcPr>
            <w:tcW w:type="dxa" w:w="2340"/>
          </w:tcPr>
          <w:p>
            <w:r>
              <w:rPr>
                <w:sz w:val="18"/>
              </w:rPr>
              <w:t>HR processes multiple requests via /api/leave/bulk-decision</w:t>
            </w:r>
          </w:p>
        </w:tc>
        <w:tc>
          <w:tcPr>
            <w:tcW w:type="dxa" w:w="2340"/>
          </w:tcPr>
          <w:p>
            <w:r>
              <w:rPr>
                <w:sz w:val="18"/>
              </w:rPr>
              <w:t>LEAVE_APPROVE</w:t>
            </w:r>
          </w:p>
        </w:tc>
      </w:tr>
      <w:tr>
        <w:tc>
          <w:tcPr>
            <w:tcW w:type="dxa" w:w="2340"/>
          </w:tcPr>
          <w:p>
            <w:r>
              <w:rPr>
                <w:sz w:val="18"/>
              </w:rPr>
              <w:t>8</w:t>
            </w:r>
          </w:p>
        </w:tc>
        <w:tc>
          <w:tcPr>
            <w:tcW w:type="dxa" w:w="2340"/>
          </w:tcPr>
          <w:p>
            <w:r>
              <w:rPr>
                <w:sz w:val="18"/>
              </w:rPr>
              <w:t>Calendar Update</w:t>
            </w:r>
          </w:p>
        </w:tc>
        <w:tc>
          <w:tcPr>
            <w:tcW w:type="dxa" w:w="2340"/>
          </w:tcPr>
          <w:p>
            <w:r>
              <w:rPr>
                <w:sz w:val="18"/>
              </w:rPr>
              <w:t>Approved leave reflected in team calendar via /api/leave/calendar</w:t>
            </w:r>
          </w:p>
        </w:tc>
        <w:tc>
          <w:tcPr>
            <w:tcW w:type="dxa" w:w="2340"/>
          </w:tcPr>
          <w:p>
            <w:r>
              <w:rPr>
                <w:sz w:val="18"/>
              </w:rPr>
              <w:t>Automated</w:t>
            </w:r>
          </w:p>
        </w:tc>
      </w:tr>
      <w:tr>
        <w:tc>
          <w:tcPr>
            <w:tcW w:type="dxa" w:w="2340"/>
          </w:tcPr>
          <w:p>
            <w:r>
              <w:rPr>
                <w:sz w:val="18"/>
              </w:rPr>
              <w:t>9</w:t>
            </w:r>
          </w:p>
        </w:tc>
        <w:tc>
          <w:tcPr>
            <w:tcW w:type="dxa" w:w="2340"/>
          </w:tcPr>
          <w:p>
            <w:r>
              <w:rPr>
                <w:sz w:val="18"/>
              </w:rPr>
              <w:t>Balance Update</w:t>
            </w:r>
          </w:p>
        </w:tc>
        <w:tc>
          <w:tcPr>
            <w:tcW w:type="dxa" w:w="2340"/>
          </w:tcPr>
          <w:p>
            <w:r>
              <w:rPr>
                <w:sz w:val="18"/>
              </w:rPr>
              <w:t>Leave balance auto-deducted, LOP calculated if applicable</w:t>
            </w:r>
          </w:p>
        </w:tc>
        <w:tc>
          <w:tcPr>
            <w:tcW w:type="dxa" w:w="2340"/>
          </w:tcPr>
          <w:p>
            <w:r>
              <w:rPr>
                <w:sz w:val="18"/>
              </w:rPr>
              <w:t>Automated</w:t>
            </w:r>
          </w:p>
        </w:tc>
      </w:tr>
      <w:tr>
        <w:tc>
          <w:tcPr>
            <w:tcW w:type="dxa" w:w="2340"/>
          </w:tcPr>
          <w:p>
            <w:r>
              <w:rPr>
                <w:sz w:val="18"/>
              </w:rPr>
              <w:t>10</w:t>
            </w:r>
          </w:p>
        </w:tc>
        <w:tc>
          <w:tcPr>
            <w:tcW w:type="dxa" w:w="2340"/>
          </w:tcPr>
          <w:p>
            <w:r>
              <w:rPr>
                <w:sz w:val="18"/>
              </w:rPr>
              <w:t>Cancellation</w:t>
            </w:r>
          </w:p>
        </w:tc>
        <w:tc>
          <w:tcPr>
            <w:tcW w:type="dxa" w:w="2340"/>
          </w:tcPr>
          <w:p>
            <w:r>
              <w:rPr>
                <w:sz w:val="18"/>
              </w:rPr>
              <w:t>Employee can cancel pending/approved leave via /api/leave/{id}/cancel</w:t>
            </w:r>
          </w:p>
        </w:tc>
        <w:tc>
          <w:tcPr>
            <w:tcW w:type="dxa" w:w="2340"/>
          </w:tcPr>
          <w:p>
            <w:r>
              <w:rPr>
                <w:sz w:val="18"/>
              </w:rPr>
              <w:t>LEAVE_APPLY</w:t>
            </w:r>
          </w:p>
        </w:tc>
      </w:tr>
    </w:tbl>
    <w:p>
      <w:r>
        <w:br w:type="page"/>
      </w:r>
    </w:p>
    <w:p>
      <w:pPr>
        <w:pStyle w:val="Heading1"/>
      </w:pPr>
      <w:r>
        <w:t>6. CTO / Executive - Full Workflow</w:t>
      </w:r>
    </w:p>
    <w:p>
      <w:r>
        <w:t>The CTO/Executive role (mapped to IT_CEO) has a read-heavy workflow focused on strategic oversight, executive dashboards, organizational KPIs, and policy decisions. The role has access to executive-level dashboards and organization-wide reports without operational transaction capabilities.</w:t>
      </w:r>
    </w:p>
    <w:p>
      <w:pPr>
        <w:pStyle w:val="Heading2"/>
      </w:pPr>
      <w:r>
        <w:t>6.1 Executive Dashboard Workflow</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Step</w:t>
            </w:r>
          </w:p>
        </w:tc>
        <w:tc>
          <w:tcPr>
            <w:tcW w:type="dxa" w:w="2340"/>
            <w:shd w:fill="003366" w:val="clear"/>
          </w:tcPr>
          <w:p>
            <w:pPr>
              <w:jc w:val="center"/>
            </w:pPr>
            <w:r>
              <w:rPr>
                <w:b/>
                <w:color w:val="FFFFFF"/>
                <w:sz w:val="20"/>
              </w:rPr>
              <w:t>Activity</w:t>
            </w:r>
          </w:p>
        </w:tc>
        <w:tc>
          <w:tcPr>
            <w:tcW w:type="dxa" w:w="2340"/>
            <w:shd w:fill="003366" w:val="clear"/>
          </w:tcPr>
          <w:p>
            <w:pPr>
              <w:jc w:val="center"/>
            </w:pPr>
            <w:r>
              <w:rPr>
                <w:b/>
                <w:color w:val="FFFFFF"/>
                <w:sz w:val="20"/>
              </w:rPr>
              <w:t>Description</w:t>
            </w:r>
          </w:p>
        </w:tc>
        <w:tc>
          <w:tcPr>
            <w:tcW w:type="dxa" w:w="2340"/>
            <w:shd w:fill="003366" w:val="clear"/>
          </w:tcPr>
          <w:p>
            <w:pPr>
              <w:jc w:val="center"/>
            </w:pPr>
            <w:r>
              <w:rPr>
                <w:b/>
                <w:color w:val="FFFFFF"/>
                <w:sz w:val="20"/>
              </w:rPr>
              <w:t>API Endpoint</w:t>
            </w:r>
          </w:p>
        </w:tc>
      </w:tr>
      <w:tr>
        <w:tc>
          <w:tcPr>
            <w:tcW w:type="dxa" w:w="2340"/>
          </w:tcPr>
          <w:p>
            <w:r>
              <w:rPr>
                <w:sz w:val="18"/>
              </w:rPr>
              <w:t>1</w:t>
            </w:r>
          </w:p>
        </w:tc>
        <w:tc>
          <w:tcPr>
            <w:tcW w:type="dxa" w:w="2340"/>
          </w:tcPr>
          <w:p>
            <w:r>
              <w:rPr>
                <w:sz w:val="18"/>
              </w:rPr>
              <w:t>Executive Login</w:t>
            </w:r>
          </w:p>
        </w:tc>
        <w:tc>
          <w:tcPr>
            <w:tcW w:type="dxa" w:w="2340"/>
          </w:tcPr>
          <w:p>
            <w:r>
              <w:rPr>
                <w:sz w:val="18"/>
              </w:rPr>
              <w:t>Access portal via executive credentials with DASHBOARD_EXEC permission</w:t>
            </w:r>
          </w:p>
        </w:tc>
        <w:tc>
          <w:tcPr>
            <w:tcW w:type="dxa" w:w="2340"/>
          </w:tcPr>
          <w:p>
            <w:r>
              <w:rPr>
                <w:sz w:val="18"/>
              </w:rPr>
              <w:t>/api/auth/login</w:t>
            </w:r>
          </w:p>
        </w:tc>
      </w:tr>
      <w:tr>
        <w:tc>
          <w:tcPr>
            <w:tcW w:type="dxa" w:w="2340"/>
          </w:tcPr>
          <w:p>
            <w:r>
              <w:rPr>
                <w:sz w:val="18"/>
              </w:rPr>
              <w:t>2</w:t>
            </w:r>
          </w:p>
        </w:tc>
        <w:tc>
          <w:tcPr>
            <w:tcW w:type="dxa" w:w="2340"/>
          </w:tcPr>
          <w:p>
            <w:r>
              <w:rPr>
                <w:sz w:val="18"/>
              </w:rPr>
              <w:t>Executive Dashboard</w:t>
            </w:r>
          </w:p>
        </w:tc>
        <w:tc>
          <w:tcPr>
            <w:tcW w:type="dxa" w:w="2340"/>
          </w:tcPr>
          <w:p>
            <w:r>
              <w:rPr>
                <w:sz w:val="18"/>
              </w:rPr>
              <w:t>View KPIs: headcount, attrition, attendance %, payroll summary, ticket resolution rates</w:t>
            </w:r>
          </w:p>
        </w:tc>
        <w:tc>
          <w:tcPr>
            <w:tcW w:type="dxa" w:w="2340"/>
          </w:tcPr>
          <w:p>
            <w:r>
              <w:rPr>
                <w:sz w:val="18"/>
              </w:rPr>
              <w:t>/api/dashboard/executive</w:t>
            </w:r>
          </w:p>
        </w:tc>
      </w:tr>
      <w:tr>
        <w:tc>
          <w:tcPr>
            <w:tcW w:type="dxa" w:w="2340"/>
          </w:tcPr>
          <w:p>
            <w:r>
              <w:rPr>
                <w:sz w:val="18"/>
              </w:rPr>
              <w:t>3</w:t>
            </w:r>
          </w:p>
        </w:tc>
        <w:tc>
          <w:tcPr>
            <w:tcW w:type="dxa" w:w="2340"/>
          </w:tcPr>
          <w:p>
            <w:r>
              <w:rPr>
                <w:sz w:val="18"/>
              </w:rPr>
              <w:t>Org Insights</w:t>
            </w:r>
          </w:p>
        </w:tc>
        <w:tc>
          <w:tcPr>
            <w:tcW w:type="dxa" w:w="2340"/>
          </w:tcPr>
          <w:p>
            <w:r>
              <w:rPr>
                <w:sz w:val="18"/>
              </w:rPr>
              <w:t>Review organization-wide insights: department distribution, gender ratio, location spread</w:t>
            </w:r>
          </w:p>
        </w:tc>
        <w:tc>
          <w:tcPr>
            <w:tcW w:type="dxa" w:w="2340"/>
          </w:tcPr>
          <w:p>
            <w:r>
              <w:rPr>
                <w:sz w:val="18"/>
              </w:rPr>
              <w:t>/api/dashboard/org-insights</w:t>
            </w:r>
          </w:p>
        </w:tc>
      </w:tr>
      <w:tr>
        <w:tc>
          <w:tcPr>
            <w:tcW w:type="dxa" w:w="2340"/>
          </w:tcPr>
          <w:p>
            <w:r>
              <w:rPr>
                <w:sz w:val="18"/>
              </w:rPr>
              <w:t>4</w:t>
            </w:r>
          </w:p>
        </w:tc>
        <w:tc>
          <w:tcPr>
            <w:tcW w:type="dxa" w:w="2340"/>
          </w:tcPr>
          <w:p>
            <w:r>
              <w:rPr>
                <w:sz w:val="18"/>
              </w:rPr>
              <w:t>Celebrations</w:t>
            </w:r>
          </w:p>
        </w:tc>
        <w:tc>
          <w:tcPr>
            <w:tcW w:type="dxa" w:w="2340"/>
          </w:tcPr>
          <w:p>
            <w:r>
              <w:rPr>
                <w:sz w:val="18"/>
              </w:rPr>
              <w:t>View birthdays and work anniversaries for employee engagement</w:t>
            </w:r>
          </w:p>
        </w:tc>
        <w:tc>
          <w:tcPr>
            <w:tcW w:type="dxa" w:w="2340"/>
          </w:tcPr>
          <w:p>
            <w:r>
              <w:rPr>
                <w:sz w:val="18"/>
              </w:rPr>
              <w:t>/api/dashboard/celebrations</w:t>
            </w:r>
          </w:p>
        </w:tc>
      </w:tr>
      <w:tr>
        <w:tc>
          <w:tcPr>
            <w:tcW w:type="dxa" w:w="2340"/>
          </w:tcPr>
          <w:p>
            <w:r>
              <w:rPr>
                <w:sz w:val="18"/>
              </w:rPr>
              <w:t>5</w:t>
            </w:r>
          </w:p>
        </w:tc>
        <w:tc>
          <w:tcPr>
            <w:tcW w:type="dxa" w:w="2340"/>
          </w:tcPr>
          <w:p>
            <w:r>
              <w:rPr>
                <w:sz w:val="18"/>
              </w:rPr>
              <w:t>Attendance Overview</w:t>
            </w:r>
          </w:p>
        </w:tc>
        <w:tc>
          <w:tcPr>
            <w:tcW w:type="dxa" w:w="2340"/>
          </w:tcPr>
          <w:p>
            <w:r>
              <w:rPr>
                <w:sz w:val="18"/>
              </w:rPr>
              <w:t>View attendance trends and patterns across the organization</w:t>
            </w:r>
          </w:p>
        </w:tc>
        <w:tc>
          <w:tcPr>
            <w:tcW w:type="dxa" w:w="2340"/>
          </w:tcPr>
          <w:p>
            <w:r>
              <w:rPr>
                <w:sz w:val="18"/>
              </w:rPr>
              <w:t>/api/attendance/team-range</w:t>
            </w:r>
          </w:p>
        </w:tc>
      </w:tr>
      <w:tr>
        <w:tc>
          <w:tcPr>
            <w:tcW w:type="dxa" w:w="2340"/>
          </w:tcPr>
          <w:p>
            <w:r>
              <w:rPr>
                <w:sz w:val="18"/>
              </w:rPr>
              <w:t>6</w:t>
            </w:r>
          </w:p>
        </w:tc>
        <w:tc>
          <w:tcPr>
            <w:tcW w:type="dxa" w:w="2340"/>
          </w:tcPr>
          <w:p>
            <w:r>
              <w:rPr>
                <w:sz w:val="18"/>
              </w:rPr>
              <w:t>Payroll Summary</w:t>
            </w:r>
          </w:p>
        </w:tc>
        <w:tc>
          <w:tcPr>
            <w:tcW w:type="dxa" w:w="2340"/>
          </w:tcPr>
          <w:p>
            <w:r>
              <w:rPr>
                <w:sz w:val="18"/>
              </w:rPr>
              <w:t>Review payroll summary by department, month, and status</w:t>
            </w:r>
          </w:p>
        </w:tc>
        <w:tc>
          <w:tcPr>
            <w:tcW w:type="dxa" w:w="2340"/>
          </w:tcPr>
          <w:p>
            <w:r>
              <w:rPr>
                <w:sz w:val="18"/>
              </w:rPr>
              <w:t>/api/payroll/salary-months</w:t>
            </w:r>
          </w:p>
        </w:tc>
      </w:tr>
      <w:tr>
        <w:tc>
          <w:tcPr>
            <w:tcW w:type="dxa" w:w="2340"/>
          </w:tcPr>
          <w:p>
            <w:r>
              <w:rPr>
                <w:sz w:val="18"/>
              </w:rPr>
              <w:t>7</w:t>
            </w:r>
          </w:p>
        </w:tc>
        <w:tc>
          <w:tcPr>
            <w:tcW w:type="dxa" w:w="2340"/>
          </w:tcPr>
          <w:p>
            <w:r>
              <w:rPr>
                <w:sz w:val="18"/>
              </w:rPr>
              <w:t>Leave Analytics</w:t>
            </w:r>
          </w:p>
        </w:tc>
        <w:tc>
          <w:tcPr>
            <w:tcW w:type="dxa" w:w="2340"/>
          </w:tcPr>
          <w:p>
            <w:r>
              <w:rPr>
                <w:sz w:val="18"/>
              </w:rPr>
              <w:t>Review leave calendar and absence patterns</w:t>
            </w:r>
          </w:p>
        </w:tc>
        <w:tc>
          <w:tcPr>
            <w:tcW w:type="dxa" w:w="2340"/>
          </w:tcPr>
          <w:p>
            <w:r>
              <w:rPr>
                <w:sz w:val="18"/>
              </w:rPr>
              <w:t>/api/leave/calendar</w:t>
            </w:r>
          </w:p>
        </w:tc>
      </w:tr>
      <w:tr>
        <w:tc>
          <w:tcPr>
            <w:tcW w:type="dxa" w:w="2340"/>
          </w:tcPr>
          <w:p>
            <w:r>
              <w:rPr>
                <w:sz w:val="18"/>
              </w:rPr>
              <w:t>8</w:t>
            </w:r>
          </w:p>
        </w:tc>
        <w:tc>
          <w:tcPr>
            <w:tcW w:type="dxa" w:w="2340"/>
          </w:tcPr>
          <w:p>
            <w:r>
              <w:rPr>
                <w:sz w:val="18"/>
              </w:rPr>
              <w:t>Work Reports</w:t>
            </w:r>
          </w:p>
        </w:tc>
        <w:tc>
          <w:tcPr>
            <w:tcW w:type="dxa" w:w="2340"/>
          </w:tcPr>
          <w:p>
            <w:r>
              <w:rPr>
                <w:sz w:val="18"/>
              </w:rPr>
              <w:t>Review work reports submitted across teams</w:t>
            </w:r>
          </w:p>
        </w:tc>
        <w:tc>
          <w:tcPr>
            <w:tcW w:type="dxa" w:w="2340"/>
          </w:tcPr>
          <w:p>
            <w:r>
              <w:rPr>
                <w:sz w:val="18"/>
              </w:rPr>
              <w:t>/api/work-reports/</w:t>
            </w:r>
          </w:p>
        </w:tc>
      </w:tr>
      <w:tr>
        <w:tc>
          <w:tcPr>
            <w:tcW w:type="dxa" w:w="2340"/>
          </w:tcPr>
          <w:p>
            <w:r>
              <w:rPr>
                <w:sz w:val="18"/>
              </w:rPr>
              <w:t>9</w:t>
            </w:r>
          </w:p>
        </w:tc>
        <w:tc>
          <w:tcPr>
            <w:tcW w:type="dxa" w:w="2340"/>
          </w:tcPr>
          <w:p>
            <w:r>
              <w:rPr>
                <w:sz w:val="18"/>
              </w:rPr>
              <w:t>Report Downloads</w:t>
            </w:r>
          </w:p>
        </w:tc>
        <w:tc>
          <w:tcPr>
            <w:tcW w:type="dxa" w:w="2340"/>
          </w:tcPr>
          <w:p>
            <w:r>
              <w:rPr>
                <w:sz w:val="18"/>
              </w:rPr>
              <w:t>Download attendance and payroll Excel reports</w:t>
            </w:r>
          </w:p>
        </w:tc>
        <w:tc>
          <w:tcPr>
            <w:tcW w:type="dxa" w:w="2340"/>
          </w:tcPr>
          <w:p>
            <w:r>
              <w:rPr>
                <w:sz w:val="18"/>
              </w:rPr>
              <w:t>/api/reports/attendance/excel</w:t>
            </w:r>
          </w:p>
        </w:tc>
      </w:tr>
      <w:tr>
        <w:tc>
          <w:tcPr>
            <w:tcW w:type="dxa" w:w="2340"/>
          </w:tcPr>
          <w:p>
            <w:r>
              <w:rPr>
                <w:sz w:val="18"/>
              </w:rPr>
              <w:t>10</w:t>
            </w:r>
          </w:p>
        </w:tc>
        <w:tc>
          <w:tcPr>
            <w:tcW w:type="dxa" w:w="2340"/>
          </w:tcPr>
          <w:p>
            <w:r>
              <w:rPr>
                <w:sz w:val="18"/>
              </w:rPr>
              <w:t>Announcements</w:t>
            </w:r>
          </w:p>
        </w:tc>
        <w:tc>
          <w:tcPr>
            <w:tcW w:type="dxa" w:w="2340"/>
          </w:tcPr>
          <w:p>
            <w:r>
              <w:rPr>
                <w:sz w:val="18"/>
              </w:rPr>
              <w:t>Review global announcements and company events</w:t>
            </w:r>
          </w:p>
        </w:tc>
        <w:tc>
          <w:tcPr>
            <w:tcW w:type="dxa" w:w="2340"/>
          </w:tcPr>
          <w:p>
            <w:r>
              <w:rPr>
                <w:sz w:val="18"/>
              </w:rPr>
              <w:t>/api/global-announcements/</w:t>
            </w:r>
          </w:p>
        </w:tc>
      </w:tr>
    </w:tbl>
    <w:p>
      <w:pPr>
        <w:pStyle w:val="Heading2"/>
      </w:pPr>
      <w:r>
        <w:t>6.2 Strategic Decision Support</w:t>
      </w:r>
    </w:p>
    <w:tbl>
      <w:tblPr>
        <w:tblStyle w:val="LightGrid-Accent1"/>
        <w:tblW w:type="auto" w:w="0"/>
        <w:jc w:val="center"/>
        <w:tblLook w:firstColumn="1" w:firstRow="1" w:lastColumn="0" w:lastRow="0" w:noHBand="0" w:noVBand="1" w:val="04A0"/>
      </w:tblPr>
      <w:tblGrid>
        <w:gridCol w:w="4680"/>
        <w:gridCol w:w="4680"/>
      </w:tblGrid>
      <w:tr>
        <w:tc>
          <w:tcPr>
            <w:tcW w:type="dxa" w:w="4680"/>
            <w:shd w:fill="003366" w:val="clear"/>
          </w:tcPr>
          <w:p>
            <w:pPr>
              <w:jc w:val="center"/>
            </w:pPr>
            <w:r>
              <w:rPr>
                <w:b/>
                <w:color w:val="FFFFFF"/>
                <w:sz w:val="20"/>
              </w:rPr>
              <w:t>Metric</w:t>
            </w:r>
          </w:p>
        </w:tc>
        <w:tc>
          <w:tcPr>
            <w:tcW w:type="dxa" w:w="4680"/>
            <w:shd w:fill="003366" w:val="clear"/>
          </w:tcPr>
          <w:p>
            <w:pPr>
              <w:jc w:val="center"/>
            </w:pPr>
            <w:r>
              <w:rPr>
                <w:b/>
                <w:color w:val="FFFFFF"/>
                <w:sz w:val="20"/>
              </w:rPr>
              <w:t>Description</w:t>
            </w:r>
          </w:p>
        </w:tc>
      </w:tr>
      <w:tr>
        <w:tc>
          <w:tcPr>
            <w:tcW w:type="dxa" w:w="4680"/>
          </w:tcPr>
          <w:p>
            <w:r>
              <w:rPr>
                <w:sz w:val="18"/>
              </w:rPr>
              <w:t>Headcount Analysis</w:t>
            </w:r>
          </w:p>
        </w:tc>
        <w:tc>
          <w:tcPr>
            <w:tcW w:type="dxa" w:w="4680"/>
          </w:tcPr>
          <w:p>
            <w:r>
              <w:rPr>
                <w:sz w:val="18"/>
              </w:rPr>
              <w:t>Real-time employee count by department, designation, location, and status</w:t>
            </w:r>
          </w:p>
        </w:tc>
      </w:tr>
      <w:tr>
        <w:tc>
          <w:tcPr>
            <w:tcW w:type="dxa" w:w="4680"/>
          </w:tcPr>
          <w:p>
            <w:r>
              <w:rPr>
                <w:sz w:val="18"/>
              </w:rPr>
              <w:t>Attrition Tracking</w:t>
            </w:r>
          </w:p>
        </w:tc>
        <w:tc>
          <w:tcPr>
            <w:tcW w:type="dxa" w:w="4680"/>
          </w:tcPr>
          <w:p>
            <w:r>
              <w:rPr>
                <w:sz w:val="18"/>
              </w:rPr>
              <w:t>Monthly and quarterly attrition rates with trend analysis</w:t>
            </w:r>
          </w:p>
        </w:tc>
      </w:tr>
      <w:tr>
        <w:tc>
          <w:tcPr>
            <w:tcW w:type="dxa" w:w="4680"/>
          </w:tcPr>
          <w:p>
            <w:r>
              <w:rPr>
                <w:sz w:val="18"/>
              </w:rPr>
              <w:t>Cost Analysis</w:t>
            </w:r>
          </w:p>
        </w:tc>
        <w:tc>
          <w:tcPr>
            <w:tcW w:type="dxa" w:w="4680"/>
          </w:tcPr>
          <w:p>
            <w:r>
              <w:rPr>
                <w:sz w:val="18"/>
              </w:rPr>
              <w:t>Total payroll cost by department with month-over-month comparison</w:t>
            </w:r>
          </w:p>
        </w:tc>
      </w:tr>
      <w:tr>
        <w:tc>
          <w:tcPr>
            <w:tcW w:type="dxa" w:w="4680"/>
          </w:tcPr>
          <w:p>
            <w:r>
              <w:rPr>
                <w:sz w:val="18"/>
              </w:rPr>
              <w:t>Attendance Analytics</w:t>
            </w:r>
          </w:p>
        </w:tc>
        <w:tc>
          <w:tcPr>
            <w:tcW w:type="dxa" w:w="4680"/>
          </w:tcPr>
          <w:p>
            <w:r>
              <w:rPr>
                <w:sz w:val="18"/>
              </w:rPr>
              <w:t>Organization-wide attendance percentage, overtime, and leave utilization</w:t>
            </w:r>
          </w:p>
        </w:tc>
      </w:tr>
      <w:tr>
        <w:tc>
          <w:tcPr>
            <w:tcW w:type="dxa" w:w="4680"/>
          </w:tcPr>
          <w:p>
            <w:r>
              <w:rPr>
                <w:sz w:val="18"/>
              </w:rPr>
              <w:t>Ticket Resolution</w:t>
            </w:r>
          </w:p>
        </w:tc>
        <w:tc>
          <w:tcPr>
            <w:tcW w:type="dxa" w:w="4680"/>
          </w:tcPr>
          <w:p>
            <w:r>
              <w:rPr>
                <w:sz w:val="18"/>
              </w:rPr>
              <w:t>Helpdesk SLA compliance, average resolution time, satisfaction ratings</w:t>
            </w:r>
          </w:p>
        </w:tc>
      </w:tr>
      <w:tr>
        <w:tc>
          <w:tcPr>
            <w:tcW w:type="dxa" w:w="4680"/>
          </w:tcPr>
          <w:p>
            <w:r>
              <w:rPr>
                <w:sz w:val="18"/>
              </w:rPr>
              <w:t>Performance Metrics</w:t>
            </w:r>
          </w:p>
        </w:tc>
        <w:tc>
          <w:tcPr>
            <w:tcW w:type="dxa" w:w="4680"/>
          </w:tcPr>
          <w:p>
            <w:r>
              <w:rPr>
                <w:sz w:val="18"/>
              </w:rPr>
              <w:t>Goal completion rates, review scores, and team performance rankings</w:t>
            </w:r>
          </w:p>
        </w:tc>
      </w:tr>
    </w:tbl>
    <w:p>
      <w:r>
        <w:br w:type="page"/>
      </w:r>
    </w:p>
    <w:p>
      <w:pPr>
        <w:pStyle w:val="Heading1"/>
      </w:pPr>
      <w:r>
        <w:t>7. Team Lead / Manager - Full Workflow</w:t>
      </w:r>
    </w:p>
    <w:p>
      <w:r>
        <w:t>The Team Lead/Manager role (IT_MGR) focuses on team-level operations: approving leaves, monitoring team attendance, assigning tasks, reviewing work reports, and managing team performance.</w:t>
      </w:r>
    </w:p>
    <w:p>
      <w:pPr>
        <w:pStyle w:val="Heading2"/>
      </w:pPr>
      <w:r>
        <w:t>7.1 Team Management Workflow</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Step</w:t>
            </w:r>
          </w:p>
        </w:tc>
        <w:tc>
          <w:tcPr>
            <w:tcW w:type="dxa" w:w="2340"/>
            <w:shd w:fill="003366" w:val="clear"/>
          </w:tcPr>
          <w:p>
            <w:pPr>
              <w:jc w:val="center"/>
            </w:pPr>
            <w:r>
              <w:rPr>
                <w:b/>
                <w:color w:val="FFFFFF"/>
                <w:sz w:val="20"/>
              </w:rPr>
              <w:t>Activity</w:t>
            </w:r>
          </w:p>
        </w:tc>
        <w:tc>
          <w:tcPr>
            <w:tcW w:type="dxa" w:w="2340"/>
            <w:shd w:fill="003366" w:val="clear"/>
          </w:tcPr>
          <w:p>
            <w:pPr>
              <w:jc w:val="center"/>
            </w:pPr>
            <w:r>
              <w:rPr>
                <w:b/>
                <w:color w:val="FFFFFF"/>
                <w:sz w:val="20"/>
              </w:rPr>
              <w:t>Description</w:t>
            </w:r>
          </w:p>
        </w:tc>
        <w:tc>
          <w:tcPr>
            <w:tcW w:type="dxa" w:w="2340"/>
            <w:shd w:fill="003366" w:val="clear"/>
          </w:tcPr>
          <w:p>
            <w:pPr>
              <w:jc w:val="center"/>
            </w:pPr>
            <w:r>
              <w:rPr>
                <w:b/>
                <w:color w:val="FFFFFF"/>
                <w:sz w:val="20"/>
              </w:rPr>
              <w:t>API Endpoint</w:t>
            </w:r>
          </w:p>
        </w:tc>
      </w:tr>
      <w:tr>
        <w:tc>
          <w:tcPr>
            <w:tcW w:type="dxa" w:w="2340"/>
          </w:tcPr>
          <w:p>
            <w:r>
              <w:rPr>
                <w:sz w:val="18"/>
              </w:rPr>
              <w:t>1</w:t>
            </w:r>
          </w:p>
        </w:tc>
        <w:tc>
          <w:tcPr>
            <w:tcW w:type="dxa" w:w="2340"/>
          </w:tcPr>
          <w:p>
            <w:r>
              <w:rPr>
                <w:sz w:val="18"/>
              </w:rPr>
              <w:t>Login &amp; Dashboard</w:t>
            </w:r>
          </w:p>
        </w:tc>
        <w:tc>
          <w:tcPr>
            <w:tcW w:type="dxa" w:w="2340"/>
          </w:tcPr>
          <w:p>
            <w:r>
              <w:rPr>
                <w:sz w:val="18"/>
              </w:rPr>
              <w:t>View personal dashboard with team summary</w:t>
            </w:r>
          </w:p>
        </w:tc>
        <w:tc>
          <w:tcPr>
            <w:tcW w:type="dxa" w:w="2340"/>
          </w:tcPr>
          <w:p>
            <w:r>
              <w:rPr>
                <w:sz w:val="18"/>
              </w:rPr>
              <w:t>/api/dashboard/me</w:t>
            </w:r>
          </w:p>
        </w:tc>
      </w:tr>
      <w:tr>
        <w:tc>
          <w:tcPr>
            <w:tcW w:type="dxa" w:w="2340"/>
          </w:tcPr>
          <w:p>
            <w:r>
              <w:rPr>
                <w:sz w:val="18"/>
              </w:rPr>
              <w:t>2</w:t>
            </w:r>
          </w:p>
        </w:tc>
        <w:tc>
          <w:tcPr>
            <w:tcW w:type="dxa" w:w="2340"/>
          </w:tcPr>
          <w:p>
            <w:r>
              <w:rPr>
                <w:sz w:val="18"/>
              </w:rPr>
              <w:t>Team Attendance</w:t>
            </w:r>
          </w:p>
        </w:tc>
        <w:tc>
          <w:tcPr>
            <w:tcW w:type="dxa" w:w="2340"/>
          </w:tcPr>
          <w:p>
            <w:r>
              <w:rPr>
                <w:sz w:val="18"/>
              </w:rPr>
              <w:t>Check today's team attendance via /api/attendance/my-team-today</w:t>
            </w:r>
          </w:p>
        </w:tc>
        <w:tc>
          <w:tcPr>
            <w:tcW w:type="dxa" w:w="2340"/>
          </w:tcPr>
          <w:p>
            <w:r>
              <w:rPr>
                <w:sz w:val="18"/>
              </w:rPr>
              <w:t>/api/attendance/my-team-today</w:t>
            </w:r>
          </w:p>
        </w:tc>
      </w:tr>
      <w:tr>
        <w:tc>
          <w:tcPr>
            <w:tcW w:type="dxa" w:w="2340"/>
          </w:tcPr>
          <w:p>
            <w:r>
              <w:rPr>
                <w:sz w:val="18"/>
              </w:rPr>
              <w:t>3</w:t>
            </w:r>
          </w:p>
        </w:tc>
        <w:tc>
          <w:tcPr>
            <w:tcW w:type="dxa" w:w="2340"/>
          </w:tcPr>
          <w:p>
            <w:r>
              <w:rPr>
                <w:sz w:val="18"/>
              </w:rPr>
              <w:t>Leave Approvals</w:t>
            </w:r>
          </w:p>
        </w:tc>
        <w:tc>
          <w:tcPr>
            <w:tcW w:type="dxa" w:w="2340"/>
          </w:tcPr>
          <w:p>
            <w:r>
              <w:rPr>
                <w:sz w:val="18"/>
              </w:rPr>
              <w:t>Review and approve/reject team leave requests via /api/leave/my-queue</w:t>
            </w:r>
          </w:p>
        </w:tc>
        <w:tc>
          <w:tcPr>
            <w:tcW w:type="dxa" w:w="2340"/>
          </w:tcPr>
          <w:p>
            <w:r>
              <w:rPr>
                <w:sz w:val="18"/>
              </w:rPr>
              <w:t>/api/leave/my-queue</w:t>
            </w:r>
          </w:p>
        </w:tc>
      </w:tr>
      <w:tr>
        <w:tc>
          <w:tcPr>
            <w:tcW w:type="dxa" w:w="2340"/>
          </w:tcPr>
          <w:p>
            <w:r>
              <w:rPr>
                <w:sz w:val="18"/>
              </w:rPr>
              <w:t>4</w:t>
            </w:r>
          </w:p>
        </w:tc>
        <w:tc>
          <w:tcPr>
            <w:tcW w:type="dxa" w:w="2340"/>
          </w:tcPr>
          <w:p>
            <w:r>
              <w:rPr>
                <w:sz w:val="18"/>
              </w:rPr>
              <w:t>Task Assignment</w:t>
            </w:r>
          </w:p>
        </w:tc>
        <w:tc>
          <w:tcPr>
            <w:tcW w:type="dxa" w:w="2340"/>
          </w:tcPr>
          <w:p>
            <w:r>
              <w:rPr>
                <w:sz w:val="18"/>
              </w:rPr>
              <w:t>Create and assign tasks to team members via /api/tasks/</w:t>
            </w:r>
          </w:p>
        </w:tc>
        <w:tc>
          <w:tcPr>
            <w:tcW w:type="dxa" w:w="2340"/>
          </w:tcPr>
          <w:p>
            <w:r>
              <w:rPr>
                <w:sz w:val="18"/>
              </w:rPr>
              <w:t>/api/tasks/</w:t>
            </w:r>
          </w:p>
        </w:tc>
      </w:tr>
      <w:tr>
        <w:tc>
          <w:tcPr>
            <w:tcW w:type="dxa" w:w="2340"/>
          </w:tcPr>
          <w:p>
            <w:r>
              <w:rPr>
                <w:sz w:val="18"/>
              </w:rPr>
              <w:t>5</w:t>
            </w:r>
          </w:p>
        </w:tc>
        <w:tc>
          <w:tcPr>
            <w:tcW w:type="dxa" w:w="2340"/>
          </w:tcPr>
          <w:p>
            <w:r>
              <w:rPr>
                <w:sz w:val="18"/>
              </w:rPr>
              <w:t>Work Report Review</w:t>
            </w:r>
          </w:p>
        </w:tc>
        <w:tc>
          <w:tcPr>
            <w:tcW w:type="dxa" w:w="2340"/>
          </w:tcPr>
          <w:p>
            <w:r>
              <w:rPr>
                <w:sz w:val="18"/>
              </w:rPr>
              <w:t>Review and provide feedback on team work reports</w:t>
            </w:r>
          </w:p>
        </w:tc>
        <w:tc>
          <w:tcPr>
            <w:tcW w:type="dxa" w:w="2340"/>
          </w:tcPr>
          <w:p>
            <w:r>
              <w:rPr>
                <w:sz w:val="18"/>
              </w:rPr>
              <w:t>/api/work-reports/</w:t>
            </w:r>
          </w:p>
        </w:tc>
      </w:tr>
      <w:tr>
        <w:tc>
          <w:tcPr>
            <w:tcW w:type="dxa" w:w="2340"/>
          </w:tcPr>
          <w:p>
            <w:r>
              <w:rPr>
                <w:sz w:val="18"/>
              </w:rPr>
              <w:t>6</w:t>
            </w:r>
          </w:p>
        </w:tc>
        <w:tc>
          <w:tcPr>
            <w:tcW w:type="dxa" w:w="2340"/>
          </w:tcPr>
          <w:p>
            <w:r>
              <w:rPr>
                <w:sz w:val="18"/>
              </w:rPr>
              <w:t>Team Chat</w:t>
            </w:r>
          </w:p>
        </w:tc>
        <w:tc>
          <w:tcPr>
            <w:tcW w:type="dxa" w:w="2340"/>
          </w:tcPr>
          <w:p>
            <w:r>
              <w:rPr>
                <w:sz w:val="18"/>
              </w:rPr>
              <w:t>Communicate with team via team chat room</w:t>
            </w:r>
          </w:p>
        </w:tc>
        <w:tc>
          <w:tcPr>
            <w:tcW w:type="dxa" w:w="2340"/>
          </w:tcPr>
          <w:p>
            <w:r>
              <w:rPr>
                <w:sz w:val="18"/>
              </w:rPr>
              <w:t>/api/communities/team</w:t>
            </w:r>
          </w:p>
        </w:tc>
      </w:tr>
      <w:tr>
        <w:tc>
          <w:tcPr>
            <w:tcW w:type="dxa" w:w="2340"/>
          </w:tcPr>
          <w:p>
            <w:r>
              <w:rPr>
                <w:sz w:val="18"/>
              </w:rPr>
              <w:t>7</w:t>
            </w:r>
          </w:p>
        </w:tc>
        <w:tc>
          <w:tcPr>
            <w:tcW w:type="dxa" w:w="2340"/>
          </w:tcPr>
          <w:p>
            <w:r>
              <w:rPr>
                <w:sz w:val="18"/>
              </w:rPr>
              <w:t>Performance Reviews</w:t>
            </w:r>
          </w:p>
        </w:tc>
        <w:tc>
          <w:tcPr>
            <w:tcW w:type="dxa" w:w="2340"/>
          </w:tcPr>
          <w:p>
            <w:r>
              <w:rPr>
                <w:sz w:val="18"/>
              </w:rPr>
              <w:t>Conduct team member appraisals and goal setting</w:t>
            </w:r>
          </w:p>
        </w:tc>
        <w:tc>
          <w:tcPr>
            <w:tcW w:type="dxa" w:w="2340"/>
          </w:tcPr>
          <w:p>
            <w:r>
              <w:rPr>
                <w:sz w:val="18"/>
              </w:rPr>
              <w:t>/api/performance/</w:t>
            </w:r>
          </w:p>
        </w:tc>
      </w:tr>
      <w:tr>
        <w:tc>
          <w:tcPr>
            <w:tcW w:type="dxa" w:w="2340"/>
          </w:tcPr>
          <w:p>
            <w:r>
              <w:rPr>
                <w:sz w:val="18"/>
              </w:rPr>
              <w:t>8</w:t>
            </w:r>
          </w:p>
        </w:tc>
        <w:tc>
          <w:tcPr>
            <w:tcW w:type="dxa" w:w="2340"/>
          </w:tcPr>
          <w:p>
            <w:r>
              <w:rPr>
                <w:sz w:val="18"/>
              </w:rPr>
              <w:t>Onboarding Support</w:t>
            </w:r>
          </w:p>
        </w:tc>
        <w:tc>
          <w:tcPr>
            <w:tcW w:type="dxa" w:w="2340"/>
          </w:tcPr>
          <w:p>
            <w:r>
              <w:rPr>
                <w:sz w:val="18"/>
              </w:rPr>
              <w:t>Guide new team members through onboarding checklist</w:t>
            </w:r>
          </w:p>
        </w:tc>
        <w:tc>
          <w:tcPr>
            <w:tcW w:type="dxa" w:w="2340"/>
          </w:tcPr>
          <w:p>
            <w:r>
              <w:rPr>
                <w:sz w:val="18"/>
              </w:rPr>
              <w:t>/api/onboarding/</w:t>
            </w:r>
          </w:p>
        </w:tc>
      </w:tr>
      <w:tr>
        <w:tc>
          <w:tcPr>
            <w:tcW w:type="dxa" w:w="2340"/>
          </w:tcPr>
          <w:p>
            <w:r>
              <w:rPr>
                <w:sz w:val="18"/>
              </w:rPr>
              <w:t>9</w:t>
            </w:r>
          </w:p>
        </w:tc>
        <w:tc>
          <w:tcPr>
            <w:tcW w:type="dxa" w:w="2340"/>
          </w:tcPr>
          <w:p>
            <w:r>
              <w:rPr>
                <w:sz w:val="18"/>
              </w:rPr>
              <w:t>Helpdesk Escalation</w:t>
            </w:r>
          </w:p>
        </w:tc>
        <w:tc>
          <w:tcPr>
            <w:tcW w:type="dxa" w:w="2340"/>
          </w:tcPr>
          <w:p>
            <w:r>
              <w:rPr>
                <w:sz w:val="18"/>
              </w:rPr>
              <w:t>Escalate unresolved tickets to admin</w:t>
            </w:r>
          </w:p>
        </w:tc>
        <w:tc>
          <w:tcPr>
            <w:tcW w:type="dxa" w:w="2340"/>
          </w:tcPr>
          <w:p>
            <w:r>
              <w:rPr>
                <w:sz w:val="18"/>
              </w:rPr>
              <w:t>/api/tickets/</w:t>
            </w:r>
          </w:p>
        </w:tc>
      </w:tr>
      <w:tr>
        <w:tc>
          <w:tcPr>
            <w:tcW w:type="dxa" w:w="2340"/>
          </w:tcPr>
          <w:p>
            <w:r>
              <w:rPr>
                <w:sz w:val="18"/>
              </w:rPr>
              <w:t>10</w:t>
            </w:r>
          </w:p>
        </w:tc>
        <w:tc>
          <w:tcPr>
            <w:tcW w:type="dxa" w:w="2340"/>
          </w:tcPr>
          <w:p>
            <w:r>
              <w:rPr>
                <w:sz w:val="18"/>
              </w:rPr>
              <w:t>Weekly Reports</w:t>
            </w:r>
          </w:p>
        </w:tc>
        <w:tc>
          <w:tcPr>
            <w:tcW w:type="dxa" w:w="2340"/>
          </w:tcPr>
          <w:p>
            <w:r>
              <w:rPr>
                <w:sz w:val="18"/>
              </w:rPr>
              <w:t>Generate and review team weekly attendance and performance reports</w:t>
            </w:r>
          </w:p>
        </w:tc>
        <w:tc>
          <w:tcPr>
            <w:tcW w:type="dxa" w:w="2340"/>
          </w:tcPr>
          <w:p>
            <w:r>
              <w:rPr>
                <w:sz w:val="18"/>
              </w:rPr>
              <w:t>/api/reports/</w:t>
            </w:r>
          </w:p>
        </w:tc>
      </w:tr>
    </w:tbl>
    <w:p>
      <w:pPr>
        <w:pStyle w:val="Heading2"/>
      </w:pPr>
      <w:r>
        <w:t>7.2 Team Approval Matrix</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Request Type</w:t>
            </w:r>
          </w:p>
        </w:tc>
        <w:tc>
          <w:tcPr>
            <w:tcW w:type="dxa" w:w="2340"/>
            <w:shd w:fill="003366" w:val="clear"/>
          </w:tcPr>
          <w:p>
            <w:pPr>
              <w:jc w:val="center"/>
            </w:pPr>
            <w:r>
              <w:rPr>
                <w:b/>
                <w:color w:val="FFFFFF"/>
                <w:sz w:val="20"/>
              </w:rPr>
              <w:t>Scope</w:t>
            </w:r>
          </w:p>
        </w:tc>
        <w:tc>
          <w:tcPr>
            <w:tcW w:type="dxa" w:w="2340"/>
            <w:shd w:fill="003366" w:val="clear"/>
          </w:tcPr>
          <w:p>
            <w:pPr>
              <w:jc w:val="center"/>
            </w:pPr>
            <w:r>
              <w:rPr>
                <w:b/>
                <w:color w:val="FFFFFF"/>
                <w:sz w:val="20"/>
              </w:rPr>
              <w:t>Endpoint</w:t>
            </w:r>
          </w:p>
        </w:tc>
        <w:tc>
          <w:tcPr>
            <w:tcW w:type="dxa" w:w="2340"/>
            <w:shd w:fill="003366" w:val="clear"/>
          </w:tcPr>
          <w:p>
            <w:pPr>
              <w:jc w:val="center"/>
            </w:pPr>
            <w:r>
              <w:rPr>
                <w:b/>
                <w:color w:val="FFFFFF"/>
                <w:sz w:val="20"/>
              </w:rPr>
              <w:t>Permission</w:t>
            </w:r>
          </w:p>
        </w:tc>
      </w:tr>
      <w:tr>
        <w:tc>
          <w:tcPr>
            <w:tcW w:type="dxa" w:w="2340"/>
          </w:tcPr>
          <w:p>
            <w:r>
              <w:rPr>
                <w:sz w:val="18"/>
              </w:rPr>
              <w:t>Leave Request</w:t>
            </w:r>
          </w:p>
        </w:tc>
        <w:tc>
          <w:tcPr>
            <w:tcW w:type="dxa" w:w="2340"/>
          </w:tcPr>
          <w:p>
            <w:r>
              <w:rPr>
                <w:sz w:val="18"/>
              </w:rPr>
              <w:t>Own team members only</w:t>
            </w:r>
          </w:p>
        </w:tc>
        <w:tc>
          <w:tcPr>
            <w:tcW w:type="dxa" w:w="2340"/>
          </w:tcPr>
          <w:p>
            <w:r>
              <w:rPr>
                <w:sz w:val="18"/>
              </w:rPr>
              <w:t>/api/leave/{id}/decision</w:t>
            </w:r>
          </w:p>
        </w:tc>
        <w:tc>
          <w:tcPr>
            <w:tcW w:type="dxa" w:w="2340"/>
          </w:tcPr>
          <w:p>
            <w:r>
              <w:rPr>
                <w:sz w:val="18"/>
              </w:rPr>
              <w:t>LEAVE_APPROVE</w:t>
            </w:r>
          </w:p>
        </w:tc>
      </w:tr>
      <w:tr>
        <w:tc>
          <w:tcPr>
            <w:tcW w:type="dxa" w:w="2340"/>
          </w:tcPr>
          <w:p>
            <w:r>
              <w:rPr>
                <w:sz w:val="18"/>
              </w:rPr>
              <w:t>Overtime Request</w:t>
            </w:r>
          </w:p>
        </w:tc>
        <w:tc>
          <w:tcPr>
            <w:tcW w:type="dxa" w:w="2340"/>
          </w:tcPr>
          <w:p>
            <w:r>
              <w:rPr>
                <w:sz w:val="18"/>
              </w:rPr>
              <w:t>Own team members only</w:t>
            </w:r>
          </w:p>
        </w:tc>
        <w:tc>
          <w:tcPr>
            <w:tcW w:type="dxa" w:w="2340"/>
          </w:tcPr>
          <w:p>
            <w:r>
              <w:rPr>
                <w:sz w:val="18"/>
              </w:rPr>
              <w:t>Via attendance module</w:t>
            </w:r>
          </w:p>
        </w:tc>
        <w:tc>
          <w:tcPr>
            <w:tcW w:type="dxa" w:w="2340"/>
          </w:tcPr>
          <w:p>
            <w:r>
              <w:rPr>
                <w:sz w:val="18"/>
              </w:rPr>
              <w:t>ATTENDANCE_TEAM</w:t>
            </w:r>
          </w:p>
        </w:tc>
      </w:tr>
      <w:tr>
        <w:tc>
          <w:tcPr>
            <w:tcW w:type="dxa" w:w="2340"/>
          </w:tcPr>
          <w:p>
            <w:r>
              <w:rPr>
                <w:sz w:val="18"/>
              </w:rPr>
              <w:t>Work Report</w:t>
            </w:r>
          </w:p>
        </w:tc>
        <w:tc>
          <w:tcPr>
            <w:tcW w:type="dxa" w:w="2340"/>
          </w:tcPr>
          <w:p>
            <w:r>
              <w:rPr>
                <w:sz w:val="18"/>
              </w:rPr>
              <w:t>Own team submissions</w:t>
            </w:r>
          </w:p>
        </w:tc>
        <w:tc>
          <w:tcPr>
            <w:tcW w:type="dxa" w:w="2340"/>
          </w:tcPr>
          <w:p>
            <w:r>
              <w:rPr>
                <w:sz w:val="18"/>
              </w:rPr>
              <w:t>/api/work-reports/</w:t>
            </w:r>
          </w:p>
        </w:tc>
        <w:tc>
          <w:tcPr>
            <w:tcW w:type="dxa" w:w="2340"/>
          </w:tcPr>
          <w:p>
            <w:r>
              <w:rPr>
                <w:sz w:val="18"/>
              </w:rPr>
              <w:t>REPORT_VIEW</w:t>
            </w:r>
          </w:p>
        </w:tc>
      </w:tr>
      <w:tr>
        <w:tc>
          <w:tcPr>
            <w:tcW w:type="dxa" w:w="2340"/>
          </w:tcPr>
          <w:p>
            <w:r>
              <w:rPr>
                <w:sz w:val="18"/>
              </w:rPr>
              <w:t>Task Completion</w:t>
            </w:r>
          </w:p>
        </w:tc>
        <w:tc>
          <w:tcPr>
            <w:tcW w:type="dxa" w:w="2340"/>
          </w:tcPr>
          <w:p>
            <w:r>
              <w:rPr>
                <w:sz w:val="18"/>
              </w:rPr>
              <w:t>Assigned tasks only</w:t>
            </w:r>
          </w:p>
        </w:tc>
        <w:tc>
          <w:tcPr>
            <w:tcW w:type="dxa" w:w="2340"/>
          </w:tcPr>
          <w:p>
            <w:r>
              <w:rPr>
                <w:sz w:val="18"/>
              </w:rPr>
              <w:t>/api/tasks/</w:t>
            </w:r>
          </w:p>
        </w:tc>
        <w:tc>
          <w:tcPr>
            <w:tcW w:type="dxa" w:w="2340"/>
          </w:tcPr>
          <w:p>
            <w:r>
              <w:rPr>
                <w:sz w:val="18"/>
              </w:rPr>
              <w:t>ATTENDANCE_SELF</w:t>
            </w:r>
          </w:p>
        </w:tc>
      </w:tr>
      <w:tr>
        <w:tc>
          <w:tcPr>
            <w:tcW w:type="dxa" w:w="2340"/>
          </w:tcPr>
          <w:p>
            <w:r>
              <w:rPr>
                <w:sz w:val="18"/>
              </w:rPr>
              <w:t>Expense Claim</w:t>
            </w:r>
          </w:p>
        </w:tc>
        <w:tc>
          <w:tcPr>
            <w:tcW w:type="dxa" w:w="2340"/>
          </w:tcPr>
          <w:p>
            <w:r>
              <w:rPr>
                <w:sz w:val="18"/>
              </w:rPr>
              <w:t>Own team members</w:t>
            </w:r>
          </w:p>
        </w:tc>
        <w:tc>
          <w:tcPr>
            <w:tcW w:type="dxa" w:w="2340"/>
          </w:tcPr>
          <w:p>
            <w:r>
              <w:rPr>
                <w:sz w:val="18"/>
              </w:rPr>
              <w:t>/api/ta-expenses/</w:t>
            </w:r>
          </w:p>
        </w:tc>
        <w:tc>
          <w:tcPr>
            <w:tcW w:type="dxa" w:w="2340"/>
          </w:tcPr>
          <w:p>
            <w:r>
              <w:rPr>
                <w:sz w:val="18"/>
              </w:rPr>
              <w:t>REPORT_VIEW</w:t>
            </w:r>
          </w:p>
        </w:tc>
      </w:tr>
    </w:tbl>
    <w:p>
      <w:r>
        <w:br w:type="page"/>
      </w:r>
    </w:p>
    <w:p>
      <w:pPr>
        <w:pStyle w:val="Heading1"/>
      </w:pPr>
      <w:r>
        <w:t>8. System Admin / Company Admin - Full Workflow</w:t>
      </w:r>
    </w:p>
    <w:p>
      <w:r>
        <w:t>The System Admin / Company Admin (SUPER_ADMIN / COMPANY_ADMIN) has unrestricted access to all modules, including system configuration, audit logging, data management, branding, module toggling, and technical administration.</w:t>
      </w:r>
    </w:p>
    <w:p>
      <w:pPr>
        <w:pStyle w:val="Heading2"/>
      </w:pPr>
      <w:r>
        <w:t>8.1 System Administration Workflow</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Step</w:t>
            </w:r>
          </w:p>
        </w:tc>
        <w:tc>
          <w:tcPr>
            <w:tcW w:type="dxa" w:w="2340"/>
            <w:shd w:fill="003366" w:val="clear"/>
          </w:tcPr>
          <w:p>
            <w:pPr>
              <w:jc w:val="center"/>
            </w:pPr>
            <w:r>
              <w:rPr>
                <w:b/>
                <w:color w:val="FFFFFF"/>
                <w:sz w:val="20"/>
              </w:rPr>
              <w:t>Activity</w:t>
            </w:r>
          </w:p>
        </w:tc>
        <w:tc>
          <w:tcPr>
            <w:tcW w:type="dxa" w:w="2340"/>
            <w:shd w:fill="003366" w:val="clear"/>
          </w:tcPr>
          <w:p>
            <w:pPr>
              <w:jc w:val="center"/>
            </w:pPr>
            <w:r>
              <w:rPr>
                <w:b/>
                <w:color w:val="FFFFFF"/>
                <w:sz w:val="20"/>
              </w:rPr>
              <w:t>Description</w:t>
            </w:r>
          </w:p>
        </w:tc>
        <w:tc>
          <w:tcPr>
            <w:tcW w:type="dxa" w:w="2340"/>
            <w:shd w:fill="003366" w:val="clear"/>
          </w:tcPr>
          <w:p>
            <w:pPr>
              <w:jc w:val="center"/>
            </w:pPr>
            <w:r>
              <w:rPr>
                <w:b/>
                <w:color w:val="FFFFFF"/>
                <w:sz w:val="20"/>
              </w:rPr>
              <w:t>API Endpoint</w:t>
            </w:r>
          </w:p>
        </w:tc>
      </w:tr>
      <w:tr>
        <w:tc>
          <w:tcPr>
            <w:tcW w:type="dxa" w:w="2340"/>
          </w:tcPr>
          <w:p>
            <w:r>
              <w:rPr>
                <w:sz w:val="18"/>
              </w:rPr>
              <w:t>1</w:t>
            </w:r>
          </w:p>
        </w:tc>
        <w:tc>
          <w:tcPr>
            <w:tcW w:type="dxa" w:w="2340"/>
          </w:tcPr>
          <w:p>
            <w:r>
              <w:rPr>
                <w:sz w:val="18"/>
              </w:rPr>
              <w:t>System Login</w:t>
            </w:r>
          </w:p>
        </w:tc>
        <w:tc>
          <w:tcPr>
            <w:tcW w:type="dxa" w:w="2340"/>
          </w:tcPr>
          <w:p>
            <w:r>
              <w:rPr>
                <w:sz w:val="18"/>
              </w:rPr>
              <w:t>Full admin access with all permission codes</w:t>
            </w:r>
          </w:p>
        </w:tc>
        <w:tc>
          <w:tcPr>
            <w:tcW w:type="dxa" w:w="2340"/>
          </w:tcPr>
          <w:p>
            <w:r>
              <w:rPr>
                <w:sz w:val="18"/>
              </w:rPr>
              <w:t>/api/auth/login</w:t>
            </w:r>
          </w:p>
        </w:tc>
      </w:tr>
      <w:tr>
        <w:tc>
          <w:tcPr>
            <w:tcW w:type="dxa" w:w="2340"/>
          </w:tcPr>
          <w:p>
            <w:r>
              <w:rPr>
                <w:sz w:val="18"/>
              </w:rPr>
              <w:t>2</w:t>
            </w:r>
          </w:p>
        </w:tc>
        <w:tc>
          <w:tcPr>
            <w:tcW w:type="dxa" w:w="2340"/>
          </w:tcPr>
          <w:p>
            <w:r>
              <w:rPr>
                <w:sz w:val="18"/>
              </w:rPr>
              <w:t>Dashboard Overview</w:t>
            </w:r>
          </w:p>
        </w:tc>
        <w:tc>
          <w:tcPr>
            <w:tcW w:type="dxa" w:w="2340"/>
          </w:tcPr>
          <w:p>
            <w:r>
              <w:rPr>
                <w:sz w:val="18"/>
              </w:rPr>
              <w:t>View executive dashboard with all KPIs</w:t>
            </w:r>
          </w:p>
        </w:tc>
        <w:tc>
          <w:tcPr>
            <w:tcW w:type="dxa" w:w="2340"/>
          </w:tcPr>
          <w:p>
            <w:r>
              <w:rPr>
                <w:sz w:val="18"/>
              </w:rPr>
              <w:t>/api/dashboard/executive</w:t>
            </w:r>
          </w:p>
        </w:tc>
      </w:tr>
      <w:tr>
        <w:tc>
          <w:tcPr>
            <w:tcW w:type="dxa" w:w="2340"/>
          </w:tcPr>
          <w:p>
            <w:r>
              <w:rPr>
                <w:sz w:val="18"/>
              </w:rPr>
              <w:t>3</w:t>
            </w:r>
          </w:p>
        </w:tc>
        <w:tc>
          <w:tcPr>
            <w:tcW w:type="dxa" w:w="2340"/>
          </w:tcPr>
          <w:p>
            <w:r>
              <w:rPr>
                <w:sz w:val="18"/>
              </w:rPr>
              <w:t>Organization Setup</w:t>
            </w:r>
          </w:p>
        </w:tc>
        <w:tc>
          <w:tcPr>
            <w:tcW w:type="dxa" w:w="2340"/>
          </w:tcPr>
          <w:p>
            <w:r>
              <w:rPr>
                <w:sz w:val="18"/>
              </w:rPr>
              <w:t>Configure company, departments, designations, locations via /api/org/</w:t>
            </w:r>
          </w:p>
        </w:tc>
        <w:tc>
          <w:tcPr>
            <w:tcW w:type="dxa" w:w="2340"/>
          </w:tcPr>
          <w:p>
            <w:r>
              <w:rPr>
                <w:sz w:val="18"/>
              </w:rPr>
              <w:t>/api/org/</w:t>
            </w:r>
          </w:p>
        </w:tc>
      </w:tr>
      <w:tr>
        <w:tc>
          <w:tcPr>
            <w:tcW w:type="dxa" w:w="2340"/>
          </w:tcPr>
          <w:p>
            <w:r>
              <w:rPr>
                <w:sz w:val="18"/>
              </w:rPr>
              <w:t>4</w:t>
            </w:r>
          </w:p>
        </w:tc>
        <w:tc>
          <w:tcPr>
            <w:tcW w:type="dxa" w:w="2340"/>
          </w:tcPr>
          <w:p>
            <w:r>
              <w:rPr>
                <w:sz w:val="18"/>
              </w:rPr>
              <w:t>Module Management</w:t>
            </w:r>
          </w:p>
        </w:tc>
        <w:tc>
          <w:tcPr>
            <w:tcW w:type="dxa" w:w="2340"/>
          </w:tcPr>
          <w:p>
            <w:r>
              <w:rPr>
                <w:sz w:val="18"/>
              </w:rPr>
              <w:t>Enable/disable application modules per company via /api/my-modules/</w:t>
            </w:r>
          </w:p>
        </w:tc>
        <w:tc>
          <w:tcPr>
            <w:tcW w:type="dxa" w:w="2340"/>
          </w:tcPr>
          <w:p>
            <w:r>
              <w:rPr>
                <w:sz w:val="18"/>
              </w:rPr>
              <w:t>/api/my-modules/</w:t>
            </w:r>
          </w:p>
        </w:tc>
      </w:tr>
      <w:tr>
        <w:tc>
          <w:tcPr>
            <w:tcW w:type="dxa" w:w="2340"/>
          </w:tcPr>
          <w:p>
            <w:r>
              <w:rPr>
                <w:sz w:val="18"/>
              </w:rPr>
              <w:t>5</w:t>
            </w:r>
          </w:p>
        </w:tc>
        <w:tc>
          <w:tcPr>
            <w:tcW w:type="dxa" w:w="2340"/>
          </w:tcPr>
          <w:p>
            <w:r>
              <w:rPr>
                <w:sz w:val="18"/>
              </w:rPr>
              <w:t>Role Configuration</w:t>
            </w:r>
          </w:p>
        </w:tc>
        <w:tc>
          <w:tcPr>
            <w:tcW w:type="dxa" w:w="2340"/>
          </w:tcPr>
          <w:p>
            <w:r>
              <w:rPr>
                <w:sz w:val="18"/>
              </w:rPr>
              <w:t>Create custom roles with specific permission combinations</w:t>
            </w:r>
          </w:p>
        </w:tc>
        <w:tc>
          <w:tcPr>
            <w:tcW w:type="dxa" w:w="2340"/>
          </w:tcPr>
          <w:p>
            <w:r>
              <w:rPr>
                <w:sz w:val="18"/>
              </w:rPr>
              <w:t>/api/auth/</w:t>
            </w:r>
          </w:p>
        </w:tc>
      </w:tr>
      <w:tr>
        <w:tc>
          <w:tcPr>
            <w:tcW w:type="dxa" w:w="2340"/>
          </w:tcPr>
          <w:p>
            <w:r>
              <w:rPr>
                <w:sz w:val="18"/>
              </w:rPr>
              <w:t>6</w:t>
            </w:r>
          </w:p>
        </w:tc>
        <w:tc>
          <w:tcPr>
            <w:tcW w:type="dxa" w:w="2340"/>
          </w:tcPr>
          <w:p>
            <w:r>
              <w:rPr>
                <w:sz w:val="18"/>
              </w:rPr>
              <w:t>Employee Management</w:t>
            </w:r>
          </w:p>
        </w:tc>
        <w:tc>
          <w:tcPr>
            <w:tcW w:type="dxa" w:w="2340"/>
          </w:tcPr>
          <w:p>
            <w:r>
              <w:rPr>
                <w:sz w:val="18"/>
              </w:rPr>
              <w:t>Full CRUD on employees including bulk import/export</w:t>
            </w:r>
          </w:p>
        </w:tc>
        <w:tc>
          <w:tcPr>
            <w:tcW w:type="dxa" w:w="2340"/>
          </w:tcPr>
          <w:p>
            <w:r>
              <w:rPr>
                <w:sz w:val="18"/>
              </w:rPr>
              <w:t>/api/auth/employees</w:t>
            </w:r>
          </w:p>
        </w:tc>
      </w:tr>
      <w:tr>
        <w:tc>
          <w:tcPr>
            <w:tcW w:type="dxa" w:w="2340"/>
          </w:tcPr>
          <w:p>
            <w:r>
              <w:rPr>
                <w:sz w:val="18"/>
              </w:rPr>
              <w:t>7</w:t>
            </w:r>
          </w:p>
        </w:tc>
        <w:tc>
          <w:tcPr>
            <w:tcW w:type="dxa" w:w="2340"/>
          </w:tcPr>
          <w:p>
            <w:r>
              <w:rPr>
                <w:sz w:val="18"/>
              </w:rPr>
              <w:t>Leave Policy Admin</w:t>
            </w:r>
          </w:p>
        </w:tc>
        <w:tc>
          <w:tcPr>
            <w:tcW w:type="dxa" w:w="2340"/>
          </w:tcPr>
          <w:p>
            <w:r>
              <w:rPr>
                <w:sz w:val="18"/>
              </w:rPr>
              <w:t>Configure leave types, quotas, approval chains, carry-forward rules</w:t>
            </w:r>
          </w:p>
        </w:tc>
        <w:tc>
          <w:tcPr>
            <w:tcW w:type="dxa" w:w="2340"/>
          </w:tcPr>
          <w:p>
            <w:r>
              <w:rPr>
                <w:sz w:val="18"/>
              </w:rPr>
              <w:t>/api/leave/types</w:t>
            </w:r>
          </w:p>
        </w:tc>
      </w:tr>
      <w:tr>
        <w:tc>
          <w:tcPr>
            <w:tcW w:type="dxa" w:w="2340"/>
          </w:tcPr>
          <w:p>
            <w:r>
              <w:rPr>
                <w:sz w:val="18"/>
              </w:rPr>
              <w:t>8</w:t>
            </w:r>
          </w:p>
        </w:tc>
        <w:tc>
          <w:tcPr>
            <w:tcW w:type="dxa" w:w="2340"/>
          </w:tcPr>
          <w:p>
            <w:r>
              <w:rPr>
                <w:sz w:val="18"/>
              </w:rPr>
              <w:t>Payroll Admin</w:t>
            </w:r>
          </w:p>
        </w:tc>
        <w:tc>
          <w:tcPr>
            <w:tcW w:type="dxa" w:w="2340"/>
          </w:tcPr>
          <w:p>
            <w:r>
              <w:rPr>
                <w:sz w:val="18"/>
              </w:rPr>
              <w:t>Run payroll, generate payslips, manage salary structures</w:t>
            </w:r>
          </w:p>
        </w:tc>
        <w:tc>
          <w:tcPr>
            <w:tcW w:type="dxa" w:w="2340"/>
          </w:tcPr>
          <w:p>
            <w:r>
              <w:rPr>
                <w:sz w:val="18"/>
              </w:rPr>
              <w:t>/api/payroll/</w:t>
            </w:r>
          </w:p>
        </w:tc>
      </w:tr>
      <w:tr>
        <w:tc>
          <w:tcPr>
            <w:tcW w:type="dxa" w:w="2340"/>
          </w:tcPr>
          <w:p>
            <w:r>
              <w:rPr>
                <w:sz w:val="18"/>
              </w:rPr>
              <w:t>9</w:t>
            </w:r>
          </w:p>
        </w:tc>
        <w:tc>
          <w:tcPr>
            <w:tcW w:type="dxa" w:w="2340"/>
          </w:tcPr>
          <w:p>
            <w:r>
              <w:rPr>
                <w:sz w:val="18"/>
              </w:rPr>
              <w:t>Asset Administration</w:t>
            </w:r>
          </w:p>
        </w:tc>
        <w:tc>
          <w:tcPr>
            <w:tcW w:type="dxa" w:w="2340"/>
          </w:tcPr>
          <w:p>
            <w:r>
              <w:rPr>
                <w:sz w:val="18"/>
              </w:rPr>
              <w:t>Manage IT assets, allocate, return, track via QR codes</w:t>
            </w:r>
          </w:p>
        </w:tc>
        <w:tc>
          <w:tcPr>
            <w:tcW w:type="dxa" w:w="2340"/>
          </w:tcPr>
          <w:p>
            <w:r>
              <w:rPr>
                <w:sz w:val="18"/>
              </w:rPr>
              <w:t>/api/assets/</w:t>
            </w:r>
          </w:p>
        </w:tc>
      </w:tr>
      <w:tr>
        <w:tc>
          <w:tcPr>
            <w:tcW w:type="dxa" w:w="2340"/>
          </w:tcPr>
          <w:p>
            <w:r>
              <w:rPr>
                <w:sz w:val="18"/>
              </w:rPr>
              <w:t>10</w:t>
            </w:r>
          </w:p>
        </w:tc>
        <w:tc>
          <w:tcPr>
            <w:tcW w:type="dxa" w:w="2340"/>
          </w:tcPr>
          <w:p>
            <w:r>
              <w:rPr>
                <w:sz w:val="18"/>
              </w:rPr>
              <w:t>Helpdesk Administration</w:t>
            </w:r>
          </w:p>
        </w:tc>
        <w:tc>
          <w:tcPr>
            <w:tcW w:type="dxa" w:w="2340"/>
          </w:tcPr>
          <w:p>
            <w:r>
              <w:rPr>
                <w:sz w:val="18"/>
              </w:rPr>
              <w:t>Monitor all tickets, assign agents, configure SLAs</w:t>
            </w:r>
          </w:p>
        </w:tc>
        <w:tc>
          <w:tcPr>
            <w:tcW w:type="dxa" w:w="2340"/>
          </w:tcPr>
          <w:p>
            <w:r>
              <w:rPr>
                <w:sz w:val="18"/>
              </w:rPr>
              <w:t>/api/tickets/all</w:t>
            </w:r>
          </w:p>
        </w:tc>
      </w:tr>
      <w:tr>
        <w:tc>
          <w:tcPr>
            <w:tcW w:type="dxa" w:w="2340"/>
          </w:tcPr>
          <w:p>
            <w:r>
              <w:rPr>
                <w:sz w:val="18"/>
              </w:rPr>
              <w:t>11</w:t>
            </w:r>
          </w:p>
        </w:tc>
        <w:tc>
          <w:tcPr>
            <w:tcW w:type="dxa" w:w="2340"/>
          </w:tcPr>
          <w:p>
            <w:r>
              <w:rPr>
                <w:sz w:val="18"/>
              </w:rPr>
              <w:t>Chat Management</w:t>
            </w:r>
          </w:p>
        </w:tc>
        <w:tc>
          <w:tcPr>
            <w:tcW w:type="dxa" w:w="2340"/>
          </w:tcPr>
          <w:p>
            <w:r>
              <w:rPr>
                <w:sz w:val="18"/>
              </w:rPr>
              <w:t>Create/manage community groups, set retention policies</w:t>
            </w:r>
          </w:p>
        </w:tc>
        <w:tc>
          <w:tcPr>
            <w:tcW w:type="dxa" w:w="2340"/>
          </w:tcPr>
          <w:p>
            <w:r>
              <w:rPr>
                <w:sz w:val="18"/>
              </w:rPr>
              <w:t>/api/communities/</w:t>
            </w:r>
          </w:p>
        </w:tc>
      </w:tr>
      <w:tr>
        <w:tc>
          <w:tcPr>
            <w:tcW w:type="dxa" w:w="2340"/>
          </w:tcPr>
          <w:p>
            <w:r>
              <w:rPr>
                <w:sz w:val="18"/>
              </w:rPr>
              <w:t>12</w:t>
            </w:r>
          </w:p>
        </w:tc>
        <w:tc>
          <w:tcPr>
            <w:tcW w:type="dxa" w:w="2340"/>
          </w:tcPr>
          <w:p>
            <w:r>
              <w:rPr>
                <w:sz w:val="18"/>
              </w:rPr>
              <w:t>Branding &amp; Theme</w:t>
            </w:r>
          </w:p>
        </w:tc>
        <w:tc>
          <w:tcPr>
            <w:tcW w:type="dxa" w:w="2340"/>
          </w:tcPr>
          <w:p>
            <w:r>
              <w:rPr>
                <w:sz w:val="18"/>
              </w:rPr>
              <w:t>Customize application branding, colors, logo</w:t>
            </w:r>
          </w:p>
        </w:tc>
        <w:tc>
          <w:tcPr>
            <w:tcW w:type="dxa" w:w="2340"/>
          </w:tcPr>
          <w:p>
            <w:r>
              <w:rPr>
                <w:sz w:val="18"/>
              </w:rPr>
              <w:t>/api/settings/</w:t>
            </w:r>
          </w:p>
        </w:tc>
      </w:tr>
      <w:tr>
        <w:tc>
          <w:tcPr>
            <w:tcW w:type="dxa" w:w="2340"/>
          </w:tcPr>
          <w:p>
            <w:r>
              <w:rPr>
                <w:sz w:val="18"/>
              </w:rPr>
              <w:t>13</w:t>
            </w:r>
          </w:p>
        </w:tc>
        <w:tc>
          <w:tcPr>
            <w:tcW w:type="dxa" w:w="2340"/>
          </w:tcPr>
          <w:p>
            <w:r>
              <w:rPr>
                <w:sz w:val="18"/>
              </w:rPr>
              <w:t>Audit Log Review</w:t>
            </w:r>
          </w:p>
        </w:tc>
        <w:tc>
          <w:tcPr>
            <w:tcW w:type="dxa" w:w="2340"/>
          </w:tcPr>
          <w:p>
            <w:r>
              <w:rPr>
                <w:sz w:val="18"/>
              </w:rPr>
              <w:t>Review all system audit logs and technical audit logs</w:t>
            </w:r>
          </w:p>
        </w:tc>
        <w:tc>
          <w:tcPr>
            <w:tcW w:type="dxa" w:w="2340"/>
          </w:tcPr>
          <w:p>
            <w:r>
              <w:rPr>
                <w:sz w:val="18"/>
              </w:rPr>
              <w:t>/api/audit/</w:t>
            </w:r>
          </w:p>
        </w:tc>
      </w:tr>
      <w:tr>
        <w:tc>
          <w:tcPr>
            <w:tcW w:type="dxa" w:w="2340"/>
          </w:tcPr>
          <w:p>
            <w:r>
              <w:rPr>
                <w:sz w:val="18"/>
              </w:rPr>
              <w:t>14</w:t>
            </w:r>
          </w:p>
        </w:tc>
        <w:tc>
          <w:tcPr>
            <w:tcW w:type="dxa" w:w="2340"/>
          </w:tcPr>
          <w:p>
            <w:r>
              <w:rPr>
                <w:sz w:val="18"/>
              </w:rPr>
              <w:t>Data Reset</w:t>
            </w:r>
          </w:p>
        </w:tc>
        <w:tc>
          <w:tcPr>
            <w:tcW w:type="dxa" w:w="2340"/>
          </w:tcPr>
          <w:p>
            <w:r>
              <w:rPr>
                <w:sz w:val="18"/>
              </w:rPr>
              <w:t>Reset employee data, re-run migrations, cache management</w:t>
            </w:r>
          </w:p>
        </w:tc>
        <w:tc>
          <w:tcPr>
            <w:tcW w:type="dxa" w:w="2340"/>
          </w:tcPr>
          <w:p>
            <w:r>
              <w:rPr>
                <w:sz w:val="18"/>
              </w:rPr>
              <w:t>/api/cache/</w:t>
            </w:r>
          </w:p>
        </w:tc>
      </w:tr>
      <w:tr>
        <w:tc>
          <w:tcPr>
            <w:tcW w:type="dxa" w:w="2340"/>
          </w:tcPr>
          <w:p>
            <w:r>
              <w:rPr>
                <w:sz w:val="18"/>
              </w:rPr>
              <w:t>15</w:t>
            </w:r>
          </w:p>
        </w:tc>
        <w:tc>
          <w:tcPr>
            <w:tcW w:type="dxa" w:w="2340"/>
          </w:tcPr>
          <w:p>
            <w:r>
              <w:rPr>
                <w:sz w:val="18"/>
              </w:rPr>
              <w:t>Announcements</w:t>
            </w:r>
          </w:p>
        </w:tc>
        <w:tc>
          <w:tcPr>
            <w:tcW w:type="dxa" w:w="2340"/>
          </w:tcPr>
          <w:p>
            <w:r>
              <w:rPr>
                <w:sz w:val="18"/>
              </w:rPr>
              <w:t>Create global login announcements with entrance effects</w:t>
            </w:r>
          </w:p>
        </w:tc>
        <w:tc>
          <w:tcPr>
            <w:tcW w:type="dxa" w:w="2340"/>
          </w:tcPr>
          <w:p>
            <w:r>
              <w:rPr>
                <w:sz w:val="18"/>
              </w:rPr>
              <w:t>/api/global-announcements/</w:t>
            </w:r>
          </w:p>
        </w:tc>
      </w:tr>
      <w:tr>
        <w:tc>
          <w:tcPr>
            <w:tcW w:type="dxa" w:w="2340"/>
          </w:tcPr>
          <w:p>
            <w:r>
              <w:rPr>
                <w:sz w:val="18"/>
              </w:rPr>
              <w:t>16</w:t>
            </w:r>
          </w:p>
        </w:tc>
        <w:tc>
          <w:tcPr>
            <w:tcW w:type="dxa" w:w="2340"/>
          </w:tcPr>
          <w:p>
            <w:r>
              <w:rPr>
                <w:sz w:val="18"/>
              </w:rPr>
              <w:t>Calendar Management</w:t>
            </w:r>
          </w:p>
        </w:tc>
        <w:tc>
          <w:tcPr>
            <w:tcW w:type="dxa" w:w="2340"/>
          </w:tcPr>
          <w:p>
            <w:r>
              <w:rPr>
                <w:sz w:val="18"/>
              </w:rPr>
              <w:t>Create company events and holidays</w:t>
            </w:r>
          </w:p>
        </w:tc>
        <w:tc>
          <w:tcPr>
            <w:tcW w:type="dxa" w:w="2340"/>
          </w:tcPr>
          <w:p>
            <w:r>
              <w:rPr>
                <w:sz w:val="18"/>
              </w:rPr>
              <w:t>/api/calendar/</w:t>
            </w:r>
          </w:p>
        </w:tc>
      </w:tr>
      <w:tr>
        <w:tc>
          <w:tcPr>
            <w:tcW w:type="dxa" w:w="2340"/>
          </w:tcPr>
          <w:p>
            <w:r>
              <w:rPr>
                <w:sz w:val="18"/>
              </w:rPr>
              <w:t>17</w:t>
            </w:r>
          </w:p>
        </w:tc>
        <w:tc>
          <w:tcPr>
            <w:tcW w:type="dxa" w:w="2340"/>
          </w:tcPr>
          <w:p>
            <w:r>
              <w:rPr>
                <w:sz w:val="18"/>
              </w:rPr>
              <w:t>System Settings</w:t>
            </w:r>
          </w:p>
        </w:tc>
        <w:tc>
          <w:tcPr>
            <w:tcW w:type="dxa" w:w="2340"/>
          </w:tcPr>
          <w:p>
            <w:r>
              <w:rPr>
                <w:sz w:val="18"/>
              </w:rPr>
              <w:t>Configure system-wide settings via /api/settings/</w:t>
            </w:r>
          </w:p>
        </w:tc>
        <w:tc>
          <w:tcPr>
            <w:tcW w:type="dxa" w:w="2340"/>
          </w:tcPr>
          <w:p>
            <w:r>
              <w:rPr>
                <w:sz w:val="18"/>
              </w:rPr>
              <w:t>/api/settings/</w:t>
            </w:r>
          </w:p>
        </w:tc>
      </w:tr>
      <w:tr>
        <w:tc>
          <w:tcPr>
            <w:tcW w:type="dxa" w:w="2340"/>
          </w:tcPr>
          <w:p>
            <w:r>
              <w:rPr>
                <w:sz w:val="18"/>
              </w:rPr>
              <w:t>18</w:t>
            </w:r>
          </w:p>
        </w:tc>
        <w:tc>
          <w:tcPr>
            <w:tcW w:type="dxa" w:w="2340"/>
          </w:tcPr>
          <w:p>
            <w:r>
              <w:rPr>
                <w:sz w:val="18"/>
              </w:rPr>
              <w:t>Cache Management</w:t>
            </w:r>
          </w:p>
        </w:tc>
        <w:tc>
          <w:tcPr>
            <w:tcW w:type="dxa" w:w="2340"/>
          </w:tcPr>
          <w:p>
            <w:r>
              <w:rPr>
                <w:sz w:val="18"/>
              </w:rPr>
              <w:t>Clear Redis cache, manage cache configurations</w:t>
            </w:r>
          </w:p>
        </w:tc>
        <w:tc>
          <w:tcPr>
            <w:tcW w:type="dxa" w:w="2340"/>
          </w:tcPr>
          <w:p>
            <w:r>
              <w:rPr>
                <w:sz w:val="18"/>
              </w:rPr>
              <w:t>/api/cache/</w:t>
            </w:r>
          </w:p>
        </w:tc>
      </w:tr>
    </w:tbl>
    <w:p>
      <w:pPr>
        <w:pStyle w:val="Heading2"/>
      </w:pPr>
      <w:r>
        <w:t>8.2 Technical Admin (SaaS)</w:t>
      </w:r>
    </w:p>
    <w:p>
      <w:r>
        <w:t>The Technical Admin operates through a separate login endpoint (/api/technical-admin/) and manages multi-tenant SaaS operations including company creation, module assignment, usage tracking, and platform-level configurations.</w:t>
      </w:r>
    </w:p>
    <w:tbl>
      <w:tblPr>
        <w:tblStyle w:val="LightGrid-Accent1"/>
        <w:tblW w:type="auto" w:w="0"/>
        <w:jc w:val="center"/>
        <w:tblLook w:firstColumn="1" w:firstRow="1" w:lastColumn="0" w:lastRow="0" w:noHBand="0" w:noVBand="1" w:val="04A0"/>
      </w:tblPr>
      <w:tblGrid>
        <w:gridCol w:w="4680"/>
        <w:gridCol w:w="4680"/>
      </w:tblGrid>
      <w:tr>
        <w:tc>
          <w:tcPr>
            <w:tcW w:type="dxa" w:w="4680"/>
            <w:shd w:fill="003366" w:val="clear"/>
          </w:tcPr>
          <w:p>
            <w:pPr>
              <w:jc w:val="center"/>
            </w:pPr>
            <w:r>
              <w:rPr>
                <w:b/>
                <w:color w:val="FFFFFF"/>
                <w:sz w:val="20"/>
              </w:rPr>
              <w:t>Function</w:t>
            </w:r>
          </w:p>
        </w:tc>
        <w:tc>
          <w:tcPr>
            <w:tcW w:type="dxa" w:w="4680"/>
            <w:shd w:fill="003366" w:val="clear"/>
          </w:tcPr>
          <w:p>
            <w:pPr>
              <w:jc w:val="center"/>
            </w:pPr>
            <w:r>
              <w:rPr>
                <w:b/>
                <w:color w:val="FFFFFF"/>
                <w:sz w:val="20"/>
              </w:rPr>
              <w:t>Description</w:t>
            </w:r>
          </w:p>
        </w:tc>
      </w:tr>
      <w:tr>
        <w:tc>
          <w:tcPr>
            <w:tcW w:type="dxa" w:w="4680"/>
          </w:tcPr>
          <w:p>
            <w:r>
              <w:rPr>
                <w:sz w:val="18"/>
              </w:rPr>
              <w:t>Company Onboarding</w:t>
            </w:r>
          </w:p>
        </w:tc>
        <w:tc>
          <w:tcPr>
            <w:tcW w:type="dxa" w:w="4680"/>
          </w:tcPr>
          <w:p>
            <w:r>
              <w:rPr>
                <w:sz w:val="18"/>
              </w:rPr>
              <w:t>Create new company tenant with schema and seed data</w:t>
            </w:r>
          </w:p>
        </w:tc>
      </w:tr>
      <w:tr>
        <w:tc>
          <w:tcPr>
            <w:tcW w:type="dxa" w:w="4680"/>
          </w:tcPr>
          <w:p>
            <w:r>
              <w:rPr>
                <w:sz w:val="18"/>
              </w:rPr>
              <w:t>Module Assignment</w:t>
            </w:r>
          </w:p>
        </w:tc>
        <w:tc>
          <w:tcPr>
            <w:tcW w:type="dxa" w:w="4680"/>
          </w:tcPr>
          <w:p>
            <w:r>
              <w:rPr>
                <w:sz w:val="18"/>
              </w:rPr>
              <w:t>Enable specific modules per company (e.g., disable payroll for free tier)</w:t>
            </w:r>
          </w:p>
        </w:tc>
      </w:tr>
      <w:tr>
        <w:tc>
          <w:tcPr>
            <w:tcW w:type="dxa" w:w="4680"/>
          </w:tcPr>
          <w:p>
            <w:r>
              <w:rPr>
                <w:sz w:val="18"/>
              </w:rPr>
              <w:t>Usage Tracking</w:t>
            </w:r>
          </w:p>
        </w:tc>
        <w:tc>
          <w:tcPr>
            <w:tcW w:type="dxa" w:w="4680"/>
          </w:tcPr>
          <w:p>
            <w:r>
              <w:rPr>
                <w:sz w:val="18"/>
              </w:rPr>
              <w:t>Monitor API calls, storage usage, active users per company</w:t>
            </w:r>
          </w:p>
        </w:tc>
      </w:tr>
      <w:tr>
        <w:tc>
          <w:tcPr>
            <w:tcW w:type="dxa" w:w="4680"/>
          </w:tcPr>
          <w:p>
            <w:r>
              <w:rPr>
                <w:sz w:val="18"/>
              </w:rPr>
              <w:t>Role Templates</w:t>
            </w:r>
          </w:p>
        </w:tc>
        <w:tc>
          <w:tcPr>
            <w:tcW w:type="dxa" w:w="4680"/>
          </w:tcPr>
          <w:p>
            <w:r>
              <w:rPr>
                <w:sz w:val="18"/>
              </w:rPr>
              <w:t>Deploy industry-specific role templates (IT/Civil)</w:t>
            </w:r>
          </w:p>
        </w:tc>
      </w:tr>
      <w:tr>
        <w:tc>
          <w:tcPr>
            <w:tcW w:type="dxa" w:w="4680"/>
          </w:tcPr>
          <w:p>
            <w:r>
              <w:rPr>
                <w:sz w:val="18"/>
              </w:rPr>
              <w:t>License Management</w:t>
            </w:r>
          </w:p>
        </w:tc>
        <w:tc>
          <w:tcPr>
            <w:tcW w:type="dxa" w:w="4680"/>
          </w:tcPr>
          <w:p>
            <w:r>
              <w:rPr>
                <w:sz w:val="18"/>
              </w:rPr>
              <w:t>Manage subscription tiers and feature gates</w:t>
            </w:r>
          </w:p>
        </w:tc>
      </w:tr>
      <w:tr>
        <w:tc>
          <w:tcPr>
            <w:tcW w:type="dxa" w:w="4680"/>
          </w:tcPr>
          <w:p>
            <w:r>
              <w:rPr>
                <w:sz w:val="18"/>
              </w:rPr>
              <w:t>Data Migration</w:t>
            </w:r>
          </w:p>
        </w:tc>
        <w:tc>
          <w:tcPr>
            <w:tcW w:type="dxa" w:w="4680"/>
          </w:tcPr>
          <w:p>
            <w:r>
              <w:rPr>
                <w:sz w:val="18"/>
              </w:rPr>
              <w:t>Import/export company data across tenants</w:t>
            </w:r>
          </w:p>
        </w:tc>
      </w:tr>
    </w:tbl>
    <w:p>
      <w:r>
        <w:br w:type="page"/>
      </w:r>
    </w:p>
    <w:p>
      <w:pPr>
        <w:pStyle w:val="Heading1"/>
      </w:pPr>
      <w:r>
        <w:t>9. Employee - Full Workflow</w:t>
      </w:r>
    </w:p>
    <w:p>
      <w:r>
        <w:t>The Employee role (IT_EMP / CV_EMP) is the most common role in the system, providing self-service capabilities for attendance, leave, payslips, helpdesk, chat, and work reports.</w:t>
      </w:r>
    </w:p>
    <w:p>
      <w:pPr>
        <w:pStyle w:val="Heading2"/>
      </w:pPr>
      <w:r>
        <w:t>9.1 Employee Daily Workflow</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Step</w:t>
            </w:r>
          </w:p>
        </w:tc>
        <w:tc>
          <w:tcPr>
            <w:tcW w:type="dxa" w:w="2340"/>
            <w:shd w:fill="003366" w:val="clear"/>
          </w:tcPr>
          <w:p>
            <w:pPr>
              <w:jc w:val="center"/>
            </w:pPr>
            <w:r>
              <w:rPr>
                <w:b/>
                <w:color w:val="FFFFFF"/>
                <w:sz w:val="20"/>
              </w:rPr>
              <w:t>Activity</w:t>
            </w:r>
          </w:p>
        </w:tc>
        <w:tc>
          <w:tcPr>
            <w:tcW w:type="dxa" w:w="2340"/>
            <w:shd w:fill="003366" w:val="clear"/>
          </w:tcPr>
          <w:p>
            <w:pPr>
              <w:jc w:val="center"/>
            </w:pPr>
            <w:r>
              <w:rPr>
                <w:b/>
                <w:color w:val="FFFFFF"/>
                <w:sz w:val="20"/>
              </w:rPr>
              <w:t>Description</w:t>
            </w:r>
          </w:p>
        </w:tc>
        <w:tc>
          <w:tcPr>
            <w:tcW w:type="dxa" w:w="2340"/>
            <w:shd w:fill="003366" w:val="clear"/>
          </w:tcPr>
          <w:p>
            <w:pPr>
              <w:jc w:val="center"/>
            </w:pPr>
            <w:r>
              <w:rPr>
                <w:b/>
                <w:color w:val="FFFFFF"/>
                <w:sz w:val="20"/>
              </w:rPr>
              <w:t>API Endpoint</w:t>
            </w:r>
          </w:p>
        </w:tc>
      </w:tr>
      <w:tr>
        <w:tc>
          <w:tcPr>
            <w:tcW w:type="dxa" w:w="2340"/>
          </w:tcPr>
          <w:p>
            <w:r>
              <w:rPr>
                <w:sz w:val="18"/>
              </w:rPr>
              <w:t>1</w:t>
            </w:r>
          </w:p>
        </w:tc>
        <w:tc>
          <w:tcPr>
            <w:tcW w:type="dxa" w:w="2340"/>
          </w:tcPr>
          <w:p>
            <w:r>
              <w:rPr>
                <w:sz w:val="18"/>
              </w:rPr>
              <w:t>Login</w:t>
            </w:r>
          </w:p>
        </w:tc>
        <w:tc>
          <w:tcPr>
            <w:tcW w:type="dxa" w:w="2340"/>
          </w:tcPr>
          <w:p>
            <w:r>
              <w:rPr>
                <w:sz w:val="18"/>
              </w:rPr>
              <w:t>Access portal via username/password or face recognition</w:t>
            </w:r>
          </w:p>
        </w:tc>
        <w:tc>
          <w:tcPr>
            <w:tcW w:type="dxa" w:w="2340"/>
          </w:tcPr>
          <w:p>
            <w:r>
              <w:rPr>
                <w:sz w:val="18"/>
              </w:rPr>
              <w:t>/api/auth/login</w:t>
            </w:r>
          </w:p>
        </w:tc>
      </w:tr>
      <w:tr>
        <w:tc>
          <w:tcPr>
            <w:tcW w:type="dxa" w:w="2340"/>
          </w:tcPr>
          <w:p>
            <w:r>
              <w:rPr>
                <w:sz w:val="18"/>
              </w:rPr>
              <w:t>2</w:t>
            </w:r>
          </w:p>
        </w:tc>
        <w:tc>
          <w:tcPr>
            <w:tcW w:type="dxa" w:w="2340"/>
          </w:tcPr>
          <w:p>
            <w:r>
              <w:rPr>
                <w:sz w:val="18"/>
              </w:rPr>
              <w:t>Dashboard</w:t>
            </w:r>
          </w:p>
        </w:tc>
        <w:tc>
          <w:tcPr>
            <w:tcW w:type="dxa" w:w="2340"/>
          </w:tcPr>
          <w:p>
            <w:r>
              <w:rPr>
                <w:sz w:val="18"/>
              </w:rPr>
              <w:t>View personal dashboard with attendance summary, pending tasks, notifications</w:t>
            </w:r>
          </w:p>
        </w:tc>
        <w:tc>
          <w:tcPr>
            <w:tcW w:type="dxa" w:w="2340"/>
          </w:tcPr>
          <w:p>
            <w:r>
              <w:rPr>
                <w:sz w:val="18"/>
              </w:rPr>
              <w:t>/api/dashboard/me</w:t>
            </w:r>
          </w:p>
        </w:tc>
      </w:tr>
      <w:tr>
        <w:tc>
          <w:tcPr>
            <w:tcW w:type="dxa" w:w="2340"/>
          </w:tcPr>
          <w:p>
            <w:r>
              <w:rPr>
                <w:sz w:val="18"/>
              </w:rPr>
              <w:t>3</w:t>
            </w:r>
          </w:p>
        </w:tc>
        <w:tc>
          <w:tcPr>
            <w:tcW w:type="dxa" w:w="2340"/>
          </w:tcPr>
          <w:p>
            <w:r>
              <w:rPr>
                <w:sz w:val="18"/>
              </w:rPr>
              <w:t>Punch In</w:t>
            </w:r>
          </w:p>
        </w:tc>
        <w:tc>
          <w:tcPr>
            <w:tcW w:type="dxa" w:w="2340"/>
          </w:tcPr>
          <w:p>
            <w:r>
              <w:rPr>
                <w:sz w:val="18"/>
              </w:rPr>
              <w:t>Mark attendance via GPS punch or face recognition</w:t>
            </w:r>
          </w:p>
        </w:tc>
        <w:tc>
          <w:tcPr>
            <w:tcW w:type="dxa" w:w="2340"/>
          </w:tcPr>
          <w:p>
            <w:r>
              <w:rPr>
                <w:sz w:val="18"/>
              </w:rPr>
              <w:t>/api/attendance/punch-in</w:t>
            </w:r>
          </w:p>
        </w:tc>
      </w:tr>
      <w:tr>
        <w:tc>
          <w:tcPr>
            <w:tcW w:type="dxa" w:w="2340"/>
          </w:tcPr>
          <w:p>
            <w:r>
              <w:rPr>
                <w:sz w:val="18"/>
              </w:rPr>
              <w:t>4</w:t>
            </w:r>
          </w:p>
        </w:tc>
        <w:tc>
          <w:tcPr>
            <w:tcW w:type="dxa" w:w="2340"/>
          </w:tcPr>
          <w:p>
            <w:r>
              <w:rPr>
                <w:sz w:val="18"/>
              </w:rPr>
              <w:t>Check Attendance</w:t>
            </w:r>
          </w:p>
        </w:tc>
        <w:tc>
          <w:tcPr>
            <w:tcW w:type="dxa" w:w="2340"/>
          </w:tcPr>
          <w:p>
            <w:r>
              <w:rPr>
                <w:sz w:val="18"/>
              </w:rPr>
              <w:t>View today's attendance status and monthly summary</w:t>
            </w:r>
          </w:p>
        </w:tc>
        <w:tc>
          <w:tcPr>
            <w:tcW w:type="dxa" w:w="2340"/>
          </w:tcPr>
          <w:p>
            <w:r>
              <w:rPr>
                <w:sz w:val="18"/>
              </w:rPr>
              <w:t>/api/attendance/today</w:t>
            </w:r>
          </w:p>
        </w:tc>
      </w:tr>
      <w:tr>
        <w:tc>
          <w:tcPr>
            <w:tcW w:type="dxa" w:w="2340"/>
          </w:tcPr>
          <w:p>
            <w:r>
              <w:rPr>
                <w:sz w:val="18"/>
              </w:rPr>
              <w:t>5</w:t>
            </w:r>
          </w:p>
        </w:tc>
        <w:tc>
          <w:tcPr>
            <w:tcW w:type="dxa" w:w="2340"/>
          </w:tcPr>
          <w:p>
            <w:r>
              <w:rPr>
                <w:sz w:val="18"/>
              </w:rPr>
              <w:t>Apply Leave</w:t>
            </w:r>
          </w:p>
        </w:tc>
        <w:tc>
          <w:tcPr>
            <w:tcW w:type="dxa" w:w="2340"/>
          </w:tcPr>
          <w:p>
            <w:r>
              <w:rPr>
                <w:sz w:val="18"/>
              </w:rPr>
              <w:t>Submit leave request with dates and reason</w:t>
            </w:r>
          </w:p>
        </w:tc>
        <w:tc>
          <w:tcPr>
            <w:tcW w:type="dxa" w:w="2340"/>
          </w:tcPr>
          <w:p>
            <w:r>
              <w:rPr>
                <w:sz w:val="18"/>
              </w:rPr>
              <w:t>/api/leave/apply</w:t>
            </w:r>
          </w:p>
        </w:tc>
      </w:tr>
      <w:tr>
        <w:tc>
          <w:tcPr>
            <w:tcW w:type="dxa" w:w="2340"/>
          </w:tcPr>
          <w:p>
            <w:r>
              <w:rPr>
                <w:sz w:val="18"/>
              </w:rPr>
              <w:t>6</w:t>
            </w:r>
          </w:p>
        </w:tc>
        <w:tc>
          <w:tcPr>
            <w:tcW w:type="dxa" w:w="2340"/>
          </w:tcPr>
          <w:p>
            <w:r>
              <w:rPr>
                <w:sz w:val="18"/>
              </w:rPr>
              <w:t>View Leave Balance</w:t>
            </w:r>
          </w:p>
        </w:tc>
        <w:tc>
          <w:tcPr>
            <w:tcW w:type="dxa" w:w="2340"/>
          </w:tcPr>
          <w:p>
            <w:r>
              <w:rPr>
                <w:sz w:val="18"/>
              </w:rPr>
              <w:t>Check remaining leave balances by type</w:t>
            </w:r>
          </w:p>
        </w:tc>
        <w:tc>
          <w:tcPr>
            <w:tcW w:type="dxa" w:w="2340"/>
          </w:tcPr>
          <w:p>
            <w:r>
              <w:rPr>
                <w:sz w:val="18"/>
              </w:rPr>
              <w:t>/api/leave/balances</w:t>
            </w:r>
          </w:p>
        </w:tc>
      </w:tr>
      <w:tr>
        <w:tc>
          <w:tcPr>
            <w:tcW w:type="dxa" w:w="2340"/>
          </w:tcPr>
          <w:p>
            <w:r>
              <w:rPr>
                <w:sz w:val="18"/>
              </w:rPr>
              <w:t>7</w:t>
            </w:r>
          </w:p>
        </w:tc>
        <w:tc>
          <w:tcPr>
            <w:tcW w:type="dxa" w:w="2340"/>
          </w:tcPr>
          <w:p>
            <w:r>
              <w:rPr>
                <w:sz w:val="18"/>
              </w:rPr>
              <w:t>View Payslip</w:t>
            </w:r>
          </w:p>
        </w:tc>
        <w:tc>
          <w:tcPr>
            <w:tcW w:type="dxa" w:w="2340"/>
          </w:tcPr>
          <w:p>
            <w:r>
              <w:rPr>
                <w:sz w:val="18"/>
              </w:rPr>
              <w:t>Download monthly payslip as PDF</w:t>
            </w:r>
          </w:p>
        </w:tc>
        <w:tc>
          <w:tcPr>
            <w:tcW w:type="dxa" w:w="2340"/>
          </w:tcPr>
          <w:p>
            <w:r>
              <w:rPr>
                <w:sz w:val="18"/>
              </w:rPr>
              <w:t>/api/payroll/payslip/{id}/pdf</w:t>
            </w:r>
          </w:p>
        </w:tc>
      </w:tr>
      <w:tr>
        <w:tc>
          <w:tcPr>
            <w:tcW w:type="dxa" w:w="2340"/>
          </w:tcPr>
          <w:p>
            <w:r>
              <w:rPr>
                <w:sz w:val="18"/>
              </w:rPr>
              <w:t>8</w:t>
            </w:r>
          </w:p>
        </w:tc>
        <w:tc>
          <w:tcPr>
            <w:tcW w:type="dxa" w:w="2340"/>
          </w:tcPr>
          <w:p>
            <w:r>
              <w:rPr>
                <w:sz w:val="18"/>
              </w:rPr>
              <w:t>Raise Ticket</w:t>
            </w:r>
          </w:p>
        </w:tc>
        <w:tc>
          <w:tcPr>
            <w:tcW w:type="dxa" w:w="2340"/>
          </w:tcPr>
          <w:p>
            <w:r>
              <w:rPr>
                <w:sz w:val="18"/>
              </w:rPr>
              <w:t>Create helpdesk ticket for IT/HR issues</w:t>
            </w:r>
          </w:p>
        </w:tc>
        <w:tc>
          <w:tcPr>
            <w:tcW w:type="dxa" w:w="2340"/>
          </w:tcPr>
          <w:p>
            <w:r>
              <w:rPr>
                <w:sz w:val="18"/>
              </w:rPr>
              <w:t>/api/tickets/</w:t>
            </w:r>
          </w:p>
        </w:tc>
      </w:tr>
      <w:tr>
        <w:tc>
          <w:tcPr>
            <w:tcW w:type="dxa" w:w="2340"/>
          </w:tcPr>
          <w:p>
            <w:r>
              <w:rPr>
                <w:sz w:val="18"/>
              </w:rPr>
              <w:t>9</w:t>
            </w:r>
          </w:p>
        </w:tc>
        <w:tc>
          <w:tcPr>
            <w:tcW w:type="dxa" w:w="2340"/>
          </w:tcPr>
          <w:p>
            <w:r>
              <w:rPr>
                <w:sz w:val="18"/>
              </w:rPr>
              <w:t>Chat</w:t>
            </w:r>
          </w:p>
        </w:tc>
        <w:tc>
          <w:tcPr>
            <w:tcW w:type="dxa" w:w="2340"/>
          </w:tcPr>
          <w:p>
            <w:r>
              <w:rPr>
                <w:sz w:val="18"/>
              </w:rPr>
              <w:t>Send messages to team or community groups</w:t>
            </w:r>
          </w:p>
        </w:tc>
        <w:tc>
          <w:tcPr>
            <w:tcW w:type="dxa" w:w="2340"/>
          </w:tcPr>
          <w:p>
            <w:r>
              <w:rPr>
                <w:sz w:val="18"/>
              </w:rPr>
              <w:t>/api/communities/{id}/messages</w:t>
            </w:r>
          </w:p>
        </w:tc>
      </w:tr>
      <w:tr>
        <w:tc>
          <w:tcPr>
            <w:tcW w:type="dxa" w:w="2340"/>
          </w:tcPr>
          <w:p>
            <w:r>
              <w:rPr>
                <w:sz w:val="18"/>
              </w:rPr>
              <w:t>10</w:t>
            </w:r>
          </w:p>
        </w:tc>
        <w:tc>
          <w:tcPr>
            <w:tcW w:type="dxa" w:w="2340"/>
          </w:tcPr>
          <w:p>
            <w:r>
              <w:rPr>
                <w:sz w:val="18"/>
              </w:rPr>
              <w:t>Work Report</w:t>
            </w:r>
          </w:p>
        </w:tc>
        <w:tc>
          <w:tcPr>
            <w:tcW w:type="dxa" w:w="2340"/>
          </w:tcPr>
          <w:p>
            <w:r>
              <w:rPr>
                <w:sz w:val="18"/>
              </w:rPr>
              <w:t>Submit daily/weekly work report</w:t>
            </w:r>
          </w:p>
        </w:tc>
        <w:tc>
          <w:tcPr>
            <w:tcW w:type="dxa" w:w="2340"/>
          </w:tcPr>
          <w:p>
            <w:r>
              <w:rPr>
                <w:sz w:val="18"/>
              </w:rPr>
              <w:t>/api/work-reports/</w:t>
            </w:r>
          </w:p>
        </w:tc>
      </w:tr>
      <w:tr>
        <w:tc>
          <w:tcPr>
            <w:tcW w:type="dxa" w:w="2340"/>
          </w:tcPr>
          <w:p>
            <w:r>
              <w:rPr>
                <w:sz w:val="18"/>
              </w:rPr>
              <w:t>11</w:t>
            </w:r>
          </w:p>
        </w:tc>
        <w:tc>
          <w:tcPr>
            <w:tcW w:type="dxa" w:w="2340"/>
          </w:tcPr>
          <w:p>
            <w:r>
              <w:rPr>
                <w:sz w:val="18"/>
              </w:rPr>
              <w:t>View Tasks</w:t>
            </w:r>
          </w:p>
        </w:tc>
        <w:tc>
          <w:tcPr>
            <w:tcW w:type="dxa" w:w="2340"/>
          </w:tcPr>
          <w:p>
            <w:r>
              <w:rPr>
                <w:sz w:val="18"/>
              </w:rPr>
              <w:t>Check assigned tasks and update status</w:t>
            </w:r>
          </w:p>
        </w:tc>
        <w:tc>
          <w:tcPr>
            <w:tcW w:type="dxa" w:w="2340"/>
          </w:tcPr>
          <w:p>
            <w:r>
              <w:rPr>
                <w:sz w:val="18"/>
              </w:rPr>
              <w:t>/api/tasks/</w:t>
            </w:r>
          </w:p>
        </w:tc>
      </w:tr>
      <w:tr>
        <w:tc>
          <w:tcPr>
            <w:tcW w:type="dxa" w:w="2340"/>
          </w:tcPr>
          <w:p>
            <w:r>
              <w:rPr>
                <w:sz w:val="18"/>
              </w:rPr>
              <w:t>12</w:t>
            </w:r>
          </w:p>
        </w:tc>
        <w:tc>
          <w:tcPr>
            <w:tcW w:type="dxa" w:w="2340"/>
          </w:tcPr>
          <w:p>
            <w:r>
              <w:rPr>
                <w:sz w:val="18"/>
              </w:rPr>
              <w:t>View Assets</w:t>
            </w:r>
          </w:p>
        </w:tc>
        <w:tc>
          <w:tcPr>
            <w:tcW w:type="dxa" w:w="2340"/>
          </w:tcPr>
          <w:p>
            <w:r>
              <w:rPr>
                <w:sz w:val="18"/>
              </w:rPr>
              <w:t>Check allocated assets and acknowledge receipt</w:t>
            </w:r>
          </w:p>
        </w:tc>
        <w:tc>
          <w:tcPr>
            <w:tcW w:type="dxa" w:w="2340"/>
          </w:tcPr>
          <w:p>
            <w:r>
              <w:rPr>
                <w:sz w:val="18"/>
              </w:rPr>
              <w:t>/api/assets/my-assets</w:t>
            </w:r>
          </w:p>
        </w:tc>
      </w:tr>
      <w:tr>
        <w:tc>
          <w:tcPr>
            <w:tcW w:type="dxa" w:w="2340"/>
          </w:tcPr>
          <w:p>
            <w:r>
              <w:rPr>
                <w:sz w:val="18"/>
              </w:rPr>
              <w:t>13</w:t>
            </w:r>
          </w:p>
        </w:tc>
        <w:tc>
          <w:tcPr>
            <w:tcW w:type="dxa" w:w="2340"/>
          </w:tcPr>
          <w:p>
            <w:r>
              <w:rPr>
                <w:sz w:val="18"/>
              </w:rPr>
              <w:t>Punch Out</w:t>
            </w:r>
          </w:p>
        </w:tc>
        <w:tc>
          <w:tcPr>
            <w:tcW w:type="dxa" w:w="2340"/>
          </w:tcPr>
          <w:p>
            <w:r>
              <w:rPr>
                <w:sz w:val="18"/>
              </w:rPr>
              <w:t>Mark attendance out at end of day</w:t>
            </w:r>
          </w:p>
        </w:tc>
        <w:tc>
          <w:tcPr>
            <w:tcW w:type="dxa" w:w="2340"/>
          </w:tcPr>
          <w:p>
            <w:r>
              <w:rPr>
                <w:sz w:val="18"/>
              </w:rPr>
              <w:t>/api/attendance/punch-out</w:t>
            </w:r>
          </w:p>
        </w:tc>
      </w:tr>
    </w:tbl>
    <w:p>
      <w:pPr>
        <w:pStyle w:val="Heading2"/>
      </w:pPr>
      <w:r>
        <w:t>9.2 Employee Self-Service Features</w:t>
      </w:r>
    </w:p>
    <w:tbl>
      <w:tblPr>
        <w:tblStyle w:val="LightGrid-Accent1"/>
        <w:tblW w:type="auto" w:w="0"/>
        <w:jc w:val="center"/>
        <w:tblLook w:firstColumn="1" w:firstRow="1" w:lastColumn="0" w:lastRow="0" w:noHBand="0" w:noVBand="1" w:val="04A0"/>
      </w:tblPr>
      <w:tblGrid>
        <w:gridCol w:w="4680"/>
        <w:gridCol w:w="4680"/>
      </w:tblGrid>
      <w:tr>
        <w:tc>
          <w:tcPr>
            <w:tcW w:type="dxa" w:w="4680"/>
            <w:shd w:fill="003366" w:val="clear"/>
          </w:tcPr>
          <w:p>
            <w:pPr>
              <w:jc w:val="center"/>
            </w:pPr>
            <w:r>
              <w:rPr>
                <w:b/>
                <w:color w:val="FFFFFF"/>
                <w:sz w:val="20"/>
              </w:rPr>
              <w:t>Feature</w:t>
            </w:r>
          </w:p>
        </w:tc>
        <w:tc>
          <w:tcPr>
            <w:tcW w:type="dxa" w:w="4680"/>
            <w:shd w:fill="003366" w:val="clear"/>
          </w:tcPr>
          <w:p>
            <w:pPr>
              <w:jc w:val="center"/>
            </w:pPr>
            <w:r>
              <w:rPr>
                <w:b/>
                <w:color w:val="FFFFFF"/>
                <w:sz w:val="20"/>
              </w:rPr>
              <w:t>Description</w:t>
            </w:r>
          </w:p>
        </w:tc>
      </w:tr>
      <w:tr>
        <w:tc>
          <w:tcPr>
            <w:tcW w:type="dxa" w:w="4680"/>
          </w:tcPr>
          <w:p>
            <w:r>
              <w:rPr>
                <w:sz w:val="18"/>
              </w:rPr>
              <w:t>Profile Management</w:t>
            </w:r>
          </w:p>
        </w:tc>
        <w:tc>
          <w:tcPr>
            <w:tcW w:type="dxa" w:w="4680"/>
          </w:tcPr>
          <w:p>
            <w:r>
              <w:rPr>
                <w:sz w:val="18"/>
              </w:rPr>
              <w:t>Update personal info, profile photo, bank details</w:t>
            </w:r>
          </w:p>
        </w:tc>
      </w:tr>
      <w:tr>
        <w:tc>
          <w:tcPr>
            <w:tcW w:type="dxa" w:w="4680"/>
          </w:tcPr>
          <w:p>
            <w:r>
              <w:rPr>
                <w:sz w:val="18"/>
              </w:rPr>
              <w:t>Password Change</w:t>
            </w:r>
          </w:p>
        </w:tc>
        <w:tc>
          <w:tcPr>
            <w:tcW w:type="dxa" w:w="4680"/>
          </w:tcPr>
          <w:p>
            <w:r>
              <w:rPr>
                <w:sz w:val="18"/>
              </w:rPr>
              <w:t>Change password via /api/auth/change-password</w:t>
            </w:r>
          </w:p>
        </w:tc>
      </w:tr>
      <w:tr>
        <w:tc>
          <w:tcPr>
            <w:tcW w:type="dxa" w:w="4680"/>
          </w:tcPr>
          <w:p>
            <w:r>
              <w:rPr>
                <w:sz w:val="18"/>
              </w:rPr>
              <w:t>Leave Application</w:t>
            </w:r>
          </w:p>
        </w:tc>
        <w:tc>
          <w:tcPr>
            <w:tcW w:type="dxa" w:w="4680"/>
          </w:tcPr>
          <w:p>
            <w:r>
              <w:rPr>
                <w:sz w:val="18"/>
              </w:rPr>
              <w:t>Apply, view, and cancel leave requests</w:t>
            </w:r>
          </w:p>
        </w:tc>
      </w:tr>
      <w:tr>
        <w:tc>
          <w:tcPr>
            <w:tcW w:type="dxa" w:w="4680"/>
          </w:tcPr>
          <w:p>
            <w:r>
              <w:rPr>
                <w:sz w:val="18"/>
              </w:rPr>
              <w:t>Payslip Download</w:t>
            </w:r>
          </w:p>
        </w:tc>
        <w:tc>
          <w:tcPr>
            <w:tcW w:type="dxa" w:w="4680"/>
          </w:tcPr>
          <w:p>
            <w:r>
              <w:rPr>
                <w:sz w:val="18"/>
              </w:rPr>
              <w:t>View and download monthly payslips as PDF</w:t>
            </w:r>
          </w:p>
        </w:tc>
      </w:tr>
      <w:tr>
        <w:tc>
          <w:tcPr>
            <w:tcW w:type="dxa" w:w="4680"/>
          </w:tcPr>
          <w:p>
            <w:r>
              <w:rPr>
                <w:sz w:val="18"/>
              </w:rPr>
              <w:t>Attendance History</w:t>
            </w:r>
          </w:p>
        </w:tc>
        <w:tc>
          <w:tcPr>
            <w:tcW w:type="dxa" w:w="4680"/>
          </w:tcPr>
          <w:p>
            <w:r>
              <w:rPr>
                <w:sz w:val="18"/>
              </w:rPr>
              <w:t>View personal attendance calendar and summaries</w:t>
            </w:r>
          </w:p>
        </w:tc>
      </w:tr>
      <w:tr>
        <w:tc>
          <w:tcPr>
            <w:tcW w:type="dxa" w:w="4680"/>
          </w:tcPr>
          <w:p>
            <w:r>
              <w:rPr>
                <w:sz w:val="18"/>
              </w:rPr>
              <w:t>Asset Acknowledgment</w:t>
            </w:r>
          </w:p>
        </w:tc>
        <w:tc>
          <w:tcPr>
            <w:tcW w:type="dxa" w:w="4680"/>
          </w:tcPr>
          <w:p>
            <w:r>
              <w:rPr>
                <w:sz w:val="18"/>
              </w:rPr>
              <w:t>Acknowledge receipt of allocated IT assets</w:t>
            </w:r>
          </w:p>
        </w:tc>
      </w:tr>
      <w:tr>
        <w:tc>
          <w:tcPr>
            <w:tcW w:type="dxa" w:w="4680"/>
          </w:tcPr>
          <w:p>
            <w:r>
              <w:rPr>
                <w:sz w:val="18"/>
              </w:rPr>
              <w:t>Helpdesk Tickets</w:t>
            </w:r>
          </w:p>
        </w:tc>
        <w:tc>
          <w:tcPr>
            <w:tcW w:type="dxa" w:w="4680"/>
          </w:tcPr>
          <w:p>
            <w:r>
              <w:rPr>
                <w:sz w:val="18"/>
              </w:rPr>
              <w:t>Raise and track support tickets with SLA</w:t>
            </w:r>
          </w:p>
        </w:tc>
      </w:tr>
      <w:tr>
        <w:tc>
          <w:tcPr>
            <w:tcW w:type="dxa" w:w="4680"/>
          </w:tcPr>
          <w:p>
            <w:r>
              <w:rPr>
                <w:sz w:val="18"/>
              </w:rPr>
              <w:t>Work Reports</w:t>
            </w:r>
          </w:p>
        </w:tc>
        <w:tc>
          <w:tcPr>
            <w:tcW w:type="dxa" w:w="4680"/>
          </w:tcPr>
          <w:p>
            <w:r>
              <w:rPr>
                <w:sz w:val="18"/>
              </w:rPr>
              <w:t>Submit daily/weekly work reports</w:t>
            </w:r>
          </w:p>
        </w:tc>
      </w:tr>
      <w:tr>
        <w:tc>
          <w:tcPr>
            <w:tcW w:type="dxa" w:w="4680"/>
          </w:tcPr>
          <w:p>
            <w:r>
              <w:rPr>
                <w:sz w:val="18"/>
              </w:rPr>
              <w:t>Chat &amp; Messaging</w:t>
            </w:r>
          </w:p>
        </w:tc>
        <w:tc>
          <w:tcPr>
            <w:tcW w:type="dxa" w:w="4680"/>
          </w:tcPr>
          <w:p>
            <w:r>
              <w:rPr>
                <w:sz w:val="18"/>
              </w:rPr>
              <w:t>Send messages, voice notes, file attachments</w:t>
            </w:r>
          </w:p>
        </w:tc>
      </w:tr>
      <w:tr>
        <w:tc>
          <w:tcPr>
            <w:tcW w:type="dxa" w:w="4680"/>
          </w:tcPr>
          <w:p>
            <w:r>
              <w:rPr>
                <w:sz w:val="18"/>
              </w:rPr>
              <w:t>Notifications</w:t>
            </w:r>
          </w:p>
        </w:tc>
        <w:tc>
          <w:tcPr>
            <w:tcW w:type="dxa" w:w="4680"/>
          </w:tcPr>
          <w:p>
            <w:r>
              <w:rPr>
                <w:sz w:val="18"/>
              </w:rPr>
              <w:t>Receive real-time WebSocket push notifications</w:t>
            </w:r>
          </w:p>
        </w:tc>
      </w:tr>
      <w:tr>
        <w:tc>
          <w:tcPr>
            <w:tcW w:type="dxa" w:w="4680"/>
          </w:tcPr>
          <w:p>
            <w:r>
              <w:rPr>
                <w:sz w:val="18"/>
              </w:rPr>
              <w:t>Calendar Events</w:t>
            </w:r>
          </w:p>
        </w:tc>
        <w:tc>
          <w:tcPr>
            <w:tcW w:type="dxa" w:w="4680"/>
          </w:tcPr>
          <w:p>
            <w:r>
              <w:rPr>
                <w:sz w:val="18"/>
              </w:rPr>
              <w:t>View company events and holidays</w:t>
            </w:r>
          </w:p>
        </w:tc>
      </w:tr>
      <w:tr>
        <w:tc>
          <w:tcPr>
            <w:tcW w:type="dxa" w:w="4680"/>
          </w:tcPr>
          <w:p>
            <w:r>
              <w:rPr>
                <w:sz w:val="18"/>
              </w:rPr>
              <w:t>TA Expenses</w:t>
            </w:r>
          </w:p>
        </w:tc>
        <w:tc>
          <w:tcPr>
            <w:tcW w:type="dxa" w:w="4680"/>
          </w:tcPr>
          <w:p>
            <w:r>
              <w:rPr>
                <w:sz w:val="18"/>
              </w:rPr>
              <w:t>Submit travel/allowance expense claims</w:t>
            </w:r>
          </w:p>
        </w:tc>
      </w:tr>
    </w:tbl>
    <w:p>
      <w:r>
        <w:br w:type="page"/>
      </w:r>
    </w:p>
    <w:p>
      <w:pPr>
        <w:pStyle w:val="Heading1"/>
      </w:pPr>
      <w:r>
        <w:t>10. Module-wise Workflow Details</w:t>
      </w:r>
    </w:p>
    <w:p>
      <w:pPr>
        <w:pStyle w:val="Heading2"/>
      </w:pPr>
      <w:r>
        <w:t>10.1 Authentication &amp; Login Flow</w:t>
      </w:r>
    </w:p>
    <w:p>
      <w:r>
        <w:t>The authentication system implements JWT-based stateless authentication with token rotation, account lockout, and refresh token management.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Step</w:t>
            </w:r>
          </w:p>
        </w:tc>
        <w:tc>
          <w:tcPr>
            <w:tcW w:type="dxa" w:w="2340"/>
            <w:shd w:fill="003366" w:val="clear"/>
          </w:tcPr>
          <w:p>
            <w:pPr>
              <w:jc w:val="center"/>
            </w:pPr>
            <w:r>
              <w:rPr>
                <w:b/>
                <w:color w:val="FFFFFF"/>
                <w:sz w:val="20"/>
              </w:rPr>
              <w:t>Endpoint</w:t>
            </w:r>
          </w:p>
        </w:tc>
        <w:tc>
          <w:tcPr>
            <w:tcW w:type="dxa" w:w="2340"/>
            <w:shd w:fill="003366" w:val="clear"/>
          </w:tcPr>
          <w:p>
            <w:pPr>
              <w:jc w:val="center"/>
            </w:pPr>
            <w:r>
              <w:rPr>
                <w:b/>
                <w:color w:val="FFFFFF"/>
                <w:sz w:val="20"/>
              </w:rPr>
              <w:t>Auth Required</w:t>
            </w:r>
          </w:p>
        </w:tc>
        <w:tc>
          <w:tcPr>
            <w:tcW w:type="dxa" w:w="2340"/>
            <w:shd w:fill="003366" w:val="clear"/>
          </w:tcPr>
          <w:p>
            <w:pPr>
              <w:jc w:val="center"/>
            </w:pPr>
            <w:r>
              <w:rPr>
                <w:b/>
                <w:color w:val="FFFFFF"/>
                <w:sz w:val="20"/>
              </w:rPr>
              <w:t>Description</w:t>
            </w:r>
          </w:p>
        </w:tc>
      </w:tr>
      <w:tr>
        <w:tc>
          <w:tcPr>
            <w:tcW w:type="dxa" w:w="2340"/>
          </w:tcPr>
          <w:p>
            <w:r>
              <w:rPr>
                <w:sz w:val="18"/>
              </w:rPr>
              <w:t>Login Request</w:t>
            </w:r>
          </w:p>
        </w:tc>
        <w:tc>
          <w:tcPr>
            <w:tcW w:type="dxa" w:w="2340"/>
          </w:tcPr>
          <w:p>
            <w:r>
              <w:rPr>
                <w:sz w:val="18"/>
              </w:rPr>
              <w:t>POST /api/auth/login</w:t>
            </w:r>
          </w:p>
        </w:tc>
        <w:tc>
          <w:tcPr>
            <w:tcW w:type="dxa" w:w="2340"/>
          </w:tcPr>
          <w:p>
            <w:r>
              <w:rPr>
                <w:sz w:val="18"/>
              </w:rPr>
              <w:t>Public</w:t>
            </w:r>
          </w:p>
        </w:tc>
        <w:tc>
          <w:tcPr>
            <w:tcW w:type="dxa" w:w="2340"/>
          </w:tcPr>
          <w:p>
            <w:r>
              <w:rPr>
                <w:sz w:val="18"/>
              </w:rPr>
              <w:t>Username + password submitted</w:t>
            </w:r>
          </w:p>
        </w:tc>
      </w:tr>
      <w:tr>
        <w:tc>
          <w:tcPr>
            <w:tcW w:type="dxa" w:w="2340"/>
          </w:tcPr>
          <w:p>
            <w:r>
              <w:rPr>
                <w:sz w:val="18"/>
              </w:rPr>
              <w:t>Rate Limiting</w:t>
            </w:r>
          </w:p>
        </w:tc>
        <w:tc>
          <w:tcPr>
            <w:tcW w:type="dxa" w:w="2340"/>
          </w:tcPr>
          <w:p>
            <w:r>
              <w:rPr>
                <w:sz w:val="18"/>
              </w:rPr>
              <w:t>Server-side</w:t>
            </w:r>
          </w:p>
        </w:tc>
        <w:tc>
          <w:tcPr>
            <w:tcW w:type="dxa" w:w="2340"/>
          </w:tcPr>
          <w:p>
            <w:r>
              <w:rPr>
                <w:sz w:val="18"/>
              </w:rPr>
              <w:t>-</w:t>
            </w:r>
          </w:p>
        </w:tc>
        <w:tc>
          <w:tcPr>
            <w:tcW w:type="dxa" w:w="2340"/>
          </w:tcPr>
          <w:p>
            <w:r>
              <w:rPr>
                <w:sz w:val="18"/>
              </w:rPr>
              <w:t>5 failed attempts triggers account lockout</w:t>
            </w:r>
          </w:p>
        </w:tc>
      </w:tr>
      <w:tr>
        <w:tc>
          <w:tcPr>
            <w:tcW w:type="dxa" w:w="2340"/>
          </w:tcPr>
          <w:p>
            <w:r>
              <w:rPr>
                <w:sz w:val="18"/>
              </w:rPr>
              <w:t>JWT Generation</w:t>
            </w:r>
          </w:p>
        </w:tc>
        <w:tc>
          <w:tcPr>
            <w:tcW w:type="dxa" w:w="2340"/>
          </w:tcPr>
          <w:p>
            <w:r>
              <w:rPr>
                <w:sz w:val="18"/>
              </w:rPr>
              <w:t>Server</w:t>
            </w:r>
          </w:p>
        </w:tc>
        <w:tc>
          <w:tcPr>
            <w:tcW w:type="dxa" w:w="2340"/>
          </w:tcPr>
          <w:p>
            <w:r>
              <w:rPr>
                <w:sz w:val="18"/>
              </w:rPr>
              <w:t>-</w:t>
            </w:r>
          </w:p>
        </w:tc>
        <w:tc>
          <w:tcPr>
            <w:tcW w:type="dxa" w:w="2340"/>
          </w:tcPr>
          <w:p>
            <w:r>
              <w:rPr>
                <w:sz w:val="18"/>
              </w:rPr>
              <w:t>Access token (4hr TTL) + refresh token generated</w:t>
            </w:r>
          </w:p>
        </w:tc>
      </w:tr>
      <w:tr>
        <w:tc>
          <w:tcPr>
            <w:tcW w:type="dxa" w:w="2340"/>
          </w:tcPr>
          <w:p>
            <w:r>
              <w:rPr>
                <w:sz w:val="18"/>
              </w:rPr>
              <w:t>Token Storage</w:t>
            </w:r>
          </w:p>
        </w:tc>
        <w:tc>
          <w:tcPr>
            <w:tcW w:type="dxa" w:w="2340"/>
          </w:tcPr>
          <w:p>
            <w:r>
              <w:rPr>
                <w:sz w:val="18"/>
              </w:rPr>
              <w:t>Client (localStorage)</w:t>
            </w:r>
          </w:p>
        </w:tc>
        <w:tc>
          <w:tcPr>
            <w:tcW w:type="dxa" w:w="2340"/>
          </w:tcPr>
          <w:p>
            <w:r>
              <w:rPr>
                <w:sz w:val="18"/>
              </w:rPr>
              <w:t>-</w:t>
            </w:r>
          </w:p>
        </w:tc>
        <w:tc>
          <w:tcPr>
            <w:tcW w:type="dxa" w:w="2340"/>
          </w:tcPr>
          <w:p>
            <w:r>
              <w:rPr>
                <w:sz w:val="18"/>
              </w:rPr>
              <w:t>Access token stored for API authorization</w:t>
            </w:r>
          </w:p>
        </w:tc>
      </w:tr>
      <w:tr>
        <w:tc>
          <w:tcPr>
            <w:tcW w:type="dxa" w:w="2340"/>
          </w:tcPr>
          <w:p>
            <w:r>
              <w:rPr>
                <w:sz w:val="18"/>
              </w:rPr>
              <w:t>Auto Refresh</w:t>
            </w:r>
          </w:p>
        </w:tc>
        <w:tc>
          <w:tcPr>
            <w:tcW w:type="dxa" w:w="2340"/>
          </w:tcPr>
          <w:p>
            <w:r>
              <w:rPr>
                <w:sz w:val="18"/>
              </w:rPr>
              <w:t>Axios interceptor</w:t>
            </w:r>
          </w:p>
        </w:tc>
        <w:tc>
          <w:tcPr>
            <w:tcW w:type="dxa" w:w="2340"/>
          </w:tcPr>
          <w:p>
            <w:r>
              <w:rPr>
                <w:sz w:val="18"/>
              </w:rPr>
              <w:t>-</w:t>
            </w:r>
          </w:p>
        </w:tc>
        <w:tc>
          <w:tcPr>
            <w:tcW w:type="dxa" w:w="2340"/>
          </w:tcPr>
          <w:p>
            <w:r>
              <w:rPr>
                <w:sz w:val="18"/>
              </w:rPr>
              <w:t>Automatic token refresh on 401 response</w:t>
            </w:r>
          </w:p>
        </w:tc>
      </w:tr>
      <w:tr>
        <w:tc>
          <w:tcPr>
            <w:tcW w:type="dxa" w:w="2340"/>
          </w:tcPr>
          <w:p>
            <w:r>
              <w:rPr>
                <w:sz w:val="18"/>
              </w:rPr>
              <w:t>Logout</w:t>
            </w:r>
          </w:p>
        </w:tc>
        <w:tc>
          <w:tcPr>
            <w:tcW w:type="dxa" w:w="2340"/>
          </w:tcPr>
          <w:p>
            <w:r>
              <w:rPr>
                <w:sz w:val="18"/>
              </w:rPr>
              <w:t>POST /api/auth/logout</w:t>
            </w:r>
          </w:p>
        </w:tc>
        <w:tc>
          <w:tcPr>
            <w:tcW w:type="dxa" w:w="2340"/>
          </w:tcPr>
          <w:p>
            <w:r>
              <w:rPr>
                <w:sz w:val="18"/>
              </w:rPr>
              <w:t>Authenticated</w:t>
            </w:r>
          </w:p>
        </w:tc>
        <w:tc>
          <w:tcPr>
            <w:tcW w:type="dxa" w:w="2340"/>
          </w:tcPr>
          <w:p>
            <w:r>
              <w:rPr>
                <w:sz w:val="18"/>
              </w:rPr>
              <w:t>All refresh tokens revoked</w:t>
            </w:r>
          </w:p>
        </w:tc>
      </w:tr>
      <w:tr>
        <w:tc>
          <w:tcPr>
            <w:tcW w:type="dxa" w:w="2340"/>
          </w:tcPr>
          <w:p>
            <w:r>
              <w:rPr>
                <w:sz w:val="18"/>
              </w:rPr>
              <w:t>Password Change</w:t>
            </w:r>
          </w:p>
        </w:tc>
        <w:tc>
          <w:tcPr>
            <w:tcW w:type="dxa" w:w="2340"/>
          </w:tcPr>
          <w:p>
            <w:r>
              <w:rPr>
                <w:sz w:val="18"/>
              </w:rPr>
              <w:t>POST /api/auth/change-password</w:t>
            </w:r>
          </w:p>
        </w:tc>
        <w:tc>
          <w:tcPr>
            <w:tcW w:type="dxa" w:w="2340"/>
          </w:tcPr>
          <w:p>
            <w:r>
              <w:rPr>
                <w:sz w:val="18"/>
              </w:rPr>
              <w:t>Authenticated</w:t>
            </w:r>
          </w:p>
        </w:tc>
        <w:tc>
          <w:tcPr>
            <w:tcW w:type="dxa" w:w="2340"/>
          </w:tcPr>
          <w:p>
            <w:r>
              <w:rPr>
                <w:sz w:val="18"/>
              </w:rPr>
              <w:t>BCrypt hash verification</w:t>
            </w:r>
          </w:p>
        </w:tc>
      </w:tr>
      <w:tr>
        <w:tc>
          <w:tcPr>
            <w:tcW w:type="dxa" w:w="2340"/>
          </w:tcPr>
          <w:p>
            <w:r>
              <w:rPr>
                <w:sz w:val="18"/>
              </w:rPr>
              <w:t>Phone Validation</w:t>
            </w:r>
          </w:p>
        </w:tc>
        <w:tc>
          <w:tcPr>
            <w:tcW w:type="dxa" w:w="2340"/>
          </w:tcPr>
          <w:p>
            <w:r>
              <w:rPr>
                <w:sz w:val="18"/>
              </w:rPr>
              <w:t>POST /api/auth/validate-phone</w:t>
            </w:r>
          </w:p>
        </w:tc>
        <w:tc>
          <w:tcPr>
            <w:tcW w:type="dxa" w:w="2340"/>
          </w:tcPr>
          <w:p>
            <w:r>
              <w:rPr>
                <w:sz w:val="18"/>
              </w:rPr>
              <w:t>Public</w:t>
            </w:r>
          </w:p>
        </w:tc>
        <w:tc>
          <w:tcPr>
            <w:tcW w:type="dxa" w:w="2340"/>
          </w:tcPr>
          <w:p>
            <w:r>
              <w:rPr>
                <w:sz w:val="18"/>
              </w:rPr>
              <w:t>Check phone number uniqueness</w:t>
            </w:r>
          </w:p>
        </w:tc>
      </w:tr>
      <w:tr>
        <w:tc>
          <w:tcPr>
            <w:tcW w:type="dxa" w:w="2340"/>
          </w:tcPr>
          <w:p>
            <w:r>
              <w:rPr>
                <w:sz w:val="18"/>
              </w:rPr>
              <w:t>Username Check</w:t>
            </w:r>
          </w:p>
        </w:tc>
        <w:tc>
          <w:tcPr>
            <w:tcW w:type="dxa" w:w="2340"/>
          </w:tcPr>
          <w:p>
            <w:r>
              <w:rPr>
                <w:sz w:val="18"/>
              </w:rPr>
              <w:t>GET /api/auth/check-username</w:t>
            </w:r>
          </w:p>
        </w:tc>
        <w:tc>
          <w:tcPr>
            <w:tcW w:type="dxa" w:w="2340"/>
          </w:tcPr>
          <w:p>
            <w:r>
              <w:rPr>
                <w:sz w:val="18"/>
              </w:rPr>
              <w:t>Public</w:t>
            </w:r>
          </w:p>
        </w:tc>
        <w:tc>
          <w:tcPr>
            <w:tcW w:type="dxa" w:w="2340"/>
          </w:tcPr>
          <w:p>
            <w:r>
              <w:rPr>
                <w:sz w:val="18"/>
              </w:rPr>
              <w:t>Check username availability</w:t>
            </w:r>
          </w:p>
        </w:tc>
      </w:tr>
    </w:tbl>
    <w:p>
      <w:pPr>
        <w:pStyle w:val="Heading2"/>
      </w:pPr>
      <w:r>
        <w:t>10.2 Attendance Management</w:t>
      </w:r>
    </w:p>
    <w:p>
      <w:r>
        <w:t>Supports multiple attendance methods: GPS punch, face recognition, and manual entry.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Action</w:t>
            </w:r>
          </w:p>
        </w:tc>
        <w:tc>
          <w:tcPr>
            <w:tcW w:type="dxa" w:w="2340"/>
            <w:shd w:fill="003366" w:val="clear"/>
          </w:tcPr>
          <w:p>
            <w:pPr>
              <w:jc w:val="center"/>
            </w:pPr>
            <w:r>
              <w:rPr>
                <w:b/>
                <w:color w:val="FFFFFF"/>
                <w:sz w:val="20"/>
              </w:rPr>
              <w:t>Endpoint</w:t>
            </w:r>
          </w:p>
        </w:tc>
        <w:tc>
          <w:tcPr>
            <w:tcW w:type="dxa" w:w="2340"/>
            <w:shd w:fill="003366" w:val="clear"/>
          </w:tcPr>
          <w:p>
            <w:pPr>
              <w:jc w:val="center"/>
            </w:pPr>
            <w:r>
              <w:rPr>
                <w:b/>
                <w:color w:val="FFFFFF"/>
                <w:sz w:val="20"/>
              </w:rPr>
              <w:t>Permission</w:t>
            </w:r>
          </w:p>
        </w:tc>
        <w:tc>
          <w:tcPr>
            <w:tcW w:type="dxa" w:w="2340"/>
            <w:shd w:fill="003366" w:val="clear"/>
          </w:tcPr>
          <w:p>
            <w:pPr>
              <w:jc w:val="center"/>
            </w:pPr>
            <w:r>
              <w:rPr>
                <w:b/>
                <w:color w:val="FFFFFF"/>
                <w:sz w:val="20"/>
              </w:rPr>
              <w:t>Description</w:t>
            </w:r>
          </w:p>
        </w:tc>
      </w:tr>
      <w:tr>
        <w:tc>
          <w:tcPr>
            <w:tcW w:type="dxa" w:w="2340"/>
          </w:tcPr>
          <w:p>
            <w:r>
              <w:rPr>
                <w:sz w:val="18"/>
              </w:rPr>
              <w:t>Punch In</w:t>
            </w:r>
          </w:p>
        </w:tc>
        <w:tc>
          <w:tcPr>
            <w:tcW w:type="dxa" w:w="2340"/>
          </w:tcPr>
          <w:p>
            <w:r>
              <w:rPr>
                <w:sz w:val="18"/>
              </w:rPr>
              <w:t>POST /api/attendance/punch-in</w:t>
            </w:r>
          </w:p>
        </w:tc>
        <w:tc>
          <w:tcPr>
            <w:tcW w:type="dxa" w:w="2340"/>
          </w:tcPr>
          <w:p>
            <w:r>
              <w:rPr>
                <w:sz w:val="18"/>
              </w:rPr>
              <w:t>Self</w:t>
            </w:r>
          </w:p>
        </w:tc>
        <w:tc>
          <w:tcPr>
            <w:tcW w:type="dxa" w:w="2340"/>
          </w:tcPr>
          <w:p>
            <w:r>
              <w:rPr>
                <w:sz w:val="18"/>
              </w:rPr>
              <w:t>GPS coordinates recorded, geofence validated</w:t>
            </w:r>
          </w:p>
        </w:tc>
      </w:tr>
      <w:tr>
        <w:tc>
          <w:tcPr>
            <w:tcW w:type="dxa" w:w="2340"/>
          </w:tcPr>
          <w:p>
            <w:r>
              <w:rPr>
                <w:sz w:val="18"/>
              </w:rPr>
              <w:t>Punch Out</w:t>
            </w:r>
          </w:p>
        </w:tc>
        <w:tc>
          <w:tcPr>
            <w:tcW w:type="dxa" w:w="2340"/>
          </w:tcPr>
          <w:p>
            <w:r>
              <w:rPr>
                <w:sz w:val="18"/>
              </w:rPr>
              <w:t>POST /api/attendance/punch-out</w:t>
            </w:r>
          </w:p>
        </w:tc>
        <w:tc>
          <w:tcPr>
            <w:tcW w:type="dxa" w:w="2340"/>
          </w:tcPr>
          <w:p>
            <w:r>
              <w:rPr>
                <w:sz w:val="18"/>
              </w:rPr>
              <w:t>Self</w:t>
            </w:r>
          </w:p>
        </w:tc>
        <w:tc>
          <w:tcPr>
            <w:tcW w:type="dxa" w:w="2340"/>
          </w:tcPr>
          <w:p>
            <w:r>
              <w:rPr>
                <w:sz w:val="18"/>
              </w:rPr>
              <w:t>Duration calculated, overtime flagged</w:t>
            </w:r>
          </w:p>
        </w:tc>
      </w:tr>
      <w:tr>
        <w:tc>
          <w:tcPr>
            <w:tcW w:type="dxa" w:w="2340"/>
          </w:tcPr>
          <w:p>
            <w:r>
              <w:rPr>
                <w:sz w:val="18"/>
              </w:rPr>
              <w:t>Face Punch</w:t>
            </w:r>
          </w:p>
        </w:tc>
        <w:tc>
          <w:tcPr>
            <w:tcW w:type="dxa" w:w="2340"/>
          </w:tcPr>
          <w:p>
            <w:r>
              <w:rPr>
                <w:sz w:val="18"/>
              </w:rPr>
              <w:t>POST /api/attendance/face-punch</w:t>
            </w:r>
          </w:p>
        </w:tc>
        <w:tc>
          <w:tcPr>
            <w:tcW w:type="dxa" w:w="2340"/>
          </w:tcPr>
          <w:p>
            <w:r>
              <w:rPr>
                <w:sz w:val="18"/>
              </w:rPr>
              <w:t>Self</w:t>
            </w:r>
          </w:p>
        </w:tc>
        <w:tc>
          <w:tcPr>
            <w:tcW w:type="dxa" w:w="2340"/>
          </w:tcPr>
          <w:p>
            <w:r>
              <w:rPr>
                <w:sz w:val="18"/>
              </w:rPr>
              <w:t>Face verified against stored embedding</w:t>
            </w:r>
          </w:p>
        </w:tc>
      </w:tr>
      <w:tr>
        <w:tc>
          <w:tcPr>
            <w:tcW w:type="dxa" w:w="2340"/>
          </w:tcPr>
          <w:p>
            <w:r>
              <w:rPr>
                <w:sz w:val="18"/>
              </w:rPr>
              <w:t>Today Status</w:t>
            </w:r>
          </w:p>
        </w:tc>
        <w:tc>
          <w:tcPr>
            <w:tcW w:type="dxa" w:w="2340"/>
          </w:tcPr>
          <w:p>
            <w:r>
              <w:rPr>
                <w:sz w:val="18"/>
              </w:rPr>
              <w:t>GET /api/attendance/today</w:t>
            </w:r>
          </w:p>
        </w:tc>
        <w:tc>
          <w:tcPr>
            <w:tcW w:type="dxa" w:w="2340"/>
          </w:tcPr>
          <w:p>
            <w:r>
              <w:rPr>
                <w:sz w:val="18"/>
              </w:rPr>
              <w:t>Self</w:t>
            </w:r>
          </w:p>
        </w:tc>
        <w:tc>
          <w:tcPr>
            <w:tcW w:type="dxa" w:w="2340"/>
          </w:tcPr>
          <w:p>
            <w:r>
              <w:rPr>
                <w:sz w:val="18"/>
              </w:rPr>
              <w:t>Current day attendance record</w:t>
            </w:r>
          </w:p>
        </w:tc>
      </w:tr>
      <w:tr>
        <w:tc>
          <w:tcPr>
            <w:tcW w:type="dxa" w:w="2340"/>
          </w:tcPr>
          <w:p>
            <w:r>
              <w:rPr>
                <w:sz w:val="18"/>
              </w:rPr>
              <w:t>Calendar View</w:t>
            </w:r>
          </w:p>
        </w:tc>
        <w:tc>
          <w:tcPr>
            <w:tcW w:type="dxa" w:w="2340"/>
          </w:tcPr>
          <w:p>
            <w:r>
              <w:rPr>
                <w:sz w:val="18"/>
              </w:rPr>
              <w:t>GET /api/attendance/me</w:t>
            </w:r>
          </w:p>
        </w:tc>
        <w:tc>
          <w:tcPr>
            <w:tcW w:type="dxa" w:w="2340"/>
          </w:tcPr>
          <w:p>
            <w:r>
              <w:rPr>
                <w:sz w:val="18"/>
              </w:rPr>
              <w:t>Self</w:t>
            </w:r>
          </w:p>
        </w:tc>
        <w:tc>
          <w:tcPr>
            <w:tcW w:type="dxa" w:w="2340"/>
          </w:tcPr>
          <w:p>
            <w:r>
              <w:rPr>
                <w:sz w:val="18"/>
              </w:rPr>
              <w:t>Monthly attendance calendar</w:t>
            </w:r>
          </w:p>
        </w:tc>
      </w:tr>
      <w:tr>
        <w:tc>
          <w:tcPr>
            <w:tcW w:type="dxa" w:w="2340"/>
          </w:tcPr>
          <w:p>
            <w:r>
              <w:rPr>
                <w:sz w:val="18"/>
              </w:rPr>
              <w:t>Monthly Summary</w:t>
            </w:r>
          </w:p>
        </w:tc>
        <w:tc>
          <w:tcPr>
            <w:tcW w:type="dxa" w:w="2340"/>
          </w:tcPr>
          <w:p>
            <w:r>
              <w:rPr>
                <w:sz w:val="18"/>
              </w:rPr>
              <w:t>GET /api/attendance/me/summary</w:t>
            </w:r>
          </w:p>
        </w:tc>
        <w:tc>
          <w:tcPr>
            <w:tcW w:type="dxa" w:w="2340"/>
          </w:tcPr>
          <w:p>
            <w:r>
              <w:rPr>
                <w:sz w:val="18"/>
              </w:rPr>
              <w:t>Self</w:t>
            </w:r>
          </w:p>
        </w:tc>
        <w:tc>
          <w:tcPr>
            <w:tcW w:type="dxa" w:w="2340"/>
          </w:tcPr>
          <w:p>
            <w:r>
              <w:rPr>
                <w:sz w:val="18"/>
              </w:rPr>
              <w:t>Present/absent/overtime summary</w:t>
            </w:r>
          </w:p>
        </w:tc>
      </w:tr>
      <w:tr>
        <w:tc>
          <w:tcPr>
            <w:tcW w:type="dxa" w:w="2340"/>
          </w:tcPr>
          <w:p>
            <w:r>
              <w:rPr>
                <w:sz w:val="18"/>
              </w:rPr>
              <w:t>Insights</w:t>
            </w:r>
          </w:p>
        </w:tc>
        <w:tc>
          <w:tcPr>
            <w:tcW w:type="dxa" w:w="2340"/>
          </w:tcPr>
          <w:p>
            <w:r>
              <w:rPr>
                <w:sz w:val="18"/>
              </w:rPr>
              <w:t>GET /api/attendance/insights</w:t>
            </w:r>
          </w:p>
        </w:tc>
        <w:tc>
          <w:tcPr>
            <w:tcW w:type="dxa" w:w="2340"/>
          </w:tcPr>
          <w:p>
            <w:r>
              <w:rPr>
                <w:sz w:val="18"/>
              </w:rPr>
              <w:t>Self</w:t>
            </w:r>
          </w:p>
        </w:tc>
        <w:tc>
          <w:tcPr>
            <w:tcW w:type="dxa" w:w="2340"/>
          </w:tcPr>
          <w:p>
            <w:r>
              <w:rPr>
                <w:sz w:val="18"/>
              </w:rPr>
              <w:t>Anomaly and pattern detection</w:t>
            </w:r>
          </w:p>
        </w:tc>
      </w:tr>
      <w:tr>
        <w:tc>
          <w:tcPr>
            <w:tcW w:type="dxa" w:w="2340"/>
          </w:tcPr>
          <w:p>
            <w:r>
              <w:rPr>
                <w:sz w:val="18"/>
              </w:rPr>
              <w:t>Absent Today</w:t>
            </w:r>
          </w:p>
        </w:tc>
        <w:tc>
          <w:tcPr>
            <w:tcW w:type="dxa" w:w="2340"/>
          </w:tcPr>
          <w:p>
            <w:r>
              <w:rPr>
                <w:sz w:val="18"/>
              </w:rPr>
              <w:t>GET /api/attendance/absent-today</w:t>
            </w:r>
          </w:p>
        </w:tc>
        <w:tc>
          <w:tcPr>
            <w:tcW w:type="dxa" w:w="2340"/>
          </w:tcPr>
          <w:p>
            <w:r>
              <w:rPr>
                <w:sz w:val="18"/>
              </w:rPr>
              <w:t>All</w:t>
            </w:r>
          </w:p>
        </w:tc>
        <w:tc>
          <w:tcPr>
            <w:tcW w:type="dxa" w:w="2340"/>
          </w:tcPr>
          <w:p>
            <w:r>
              <w:rPr>
                <w:sz w:val="18"/>
              </w:rPr>
              <w:t>List of absent employees</w:t>
            </w:r>
          </w:p>
        </w:tc>
      </w:tr>
      <w:tr>
        <w:tc>
          <w:tcPr>
            <w:tcW w:type="dxa" w:w="2340"/>
          </w:tcPr>
          <w:p>
            <w:r>
              <w:rPr>
                <w:sz w:val="18"/>
              </w:rPr>
              <w:t>Team Today</w:t>
            </w:r>
          </w:p>
        </w:tc>
        <w:tc>
          <w:tcPr>
            <w:tcW w:type="dxa" w:w="2340"/>
          </w:tcPr>
          <w:p>
            <w:r>
              <w:rPr>
                <w:sz w:val="18"/>
              </w:rPr>
              <w:t>GET /api/attendance/my-team-today</w:t>
            </w:r>
          </w:p>
        </w:tc>
        <w:tc>
          <w:tcPr>
            <w:tcW w:type="dxa" w:w="2340"/>
          </w:tcPr>
          <w:p>
            <w:r>
              <w:rPr>
                <w:sz w:val="18"/>
              </w:rPr>
              <w:t>Self</w:t>
            </w:r>
          </w:p>
        </w:tc>
        <w:tc>
          <w:tcPr>
            <w:tcW w:type="dxa" w:w="2340"/>
          </w:tcPr>
          <w:p>
            <w:r>
              <w:rPr>
                <w:sz w:val="18"/>
              </w:rPr>
              <w:t>Team presence today</w:t>
            </w:r>
          </w:p>
        </w:tc>
      </w:tr>
      <w:tr>
        <w:tc>
          <w:tcPr>
            <w:tcW w:type="dxa" w:w="2340"/>
          </w:tcPr>
          <w:p>
            <w:r>
              <w:rPr>
                <w:sz w:val="18"/>
              </w:rPr>
              <w:t>Team Attendance</w:t>
            </w:r>
          </w:p>
        </w:tc>
        <w:tc>
          <w:tcPr>
            <w:tcW w:type="dxa" w:w="2340"/>
          </w:tcPr>
          <w:p>
            <w:r>
              <w:rPr>
                <w:sz w:val="18"/>
              </w:rPr>
              <w:t>GET /api/attendance/team</w:t>
            </w:r>
          </w:p>
        </w:tc>
        <w:tc>
          <w:tcPr>
            <w:tcW w:type="dxa" w:w="2340"/>
          </w:tcPr>
          <w:p>
            <w:r>
              <w:rPr>
                <w:sz w:val="18"/>
              </w:rPr>
              <w:t>ATTENDANCE_TEAM</w:t>
            </w:r>
          </w:p>
        </w:tc>
        <w:tc>
          <w:tcPr>
            <w:tcW w:type="dxa" w:w="2340"/>
          </w:tcPr>
          <w:p>
            <w:r>
              <w:rPr>
                <w:sz w:val="18"/>
              </w:rPr>
              <w:t>Team attendance for date range</w:t>
            </w:r>
          </w:p>
        </w:tc>
      </w:tr>
      <w:tr>
        <w:tc>
          <w:tcPr>
            <w:tcW w:type="dxa" w:w="2340"/>
          </w:tcPr>
          <w:p>
            <w:r>
              <w:rPr>
                <w:sz w:val="18"/>
              </w:rPr>
              <w:t>Team Range</w:t>
            </w:r>
          </w:p>
        </w:tc>
        <w:tc>
          <w:tcPr>
            <w:tcW w:type="dxa" w:w="2340"/>
          </w:tcPr>
          <w:p>
            <w:r>
              <w:rPr>
                <w:sz w:val="18"/>
              </w:rPr>
              <w:t>GET /api/attendance/team-range</w:t>
            </w:r>
          </w:p>
        </w:tc>
        <w:tc>
          <w:tcPr>
            <w:tcW w:type="dxa" w:w="2340"/>
          </w:tcPr>
          <w:p>
            <w:r>
              <w:rPr>
                <w:sz w:val="18"/>
              </w:rPr>
              <w:t>ATTENDANCE_TEAM</w:t>
            </w:r>
          </w:p>
        </w:tc>
        <w:tc>
          <w:tcPr>
            <w:tcW w:type="dxa" w:w="2340"/>
          </w:tcPr>
          <w:p>
            <w:r>
              <w:rPr>
                <w:sz w:val="18"/>
              </w:rPr>
              <w:t>Team attendance over date range</w:t>
            </w:r>
          </w:p>
        </w:tc>
      </w:tr>
    </w:tbl>
    <w:p>
      <w:pPr>
        <w:pStyle w:val="Heading2"/>
      </w:pPr>
      <w:r>
        <w:t>10.3 Leave Management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Action</w:t>
            </w:r>
          </w:p>
        </w:tc>
        <w:tc>
          <w:tcPr>
            <w:tcW w:type="dxa" w:w="2340"/>
            <w:shd w:fill="003366" w:val="clear"/>
          </w:tcPr>
          <w:p>
            <w:pPr>
              <w:jc w:val="center"/>
            </w:pPr>
            <w:r>
              <w:rPr>
                <w:b/>
                <w:color w:val="FFFFFF"/>
                <w:sz w:val="20"/>
              </w:rPr>
              <w:t>Endpoint</w:t>
            </w:r>
          </w:p>
        </w:tc>
        <w:tc>
          <w:tcPr>
            <w:tcW w:type="dxa" w:w="2340"/>
            <w:shd w:fill="003366" w:val="clear"/>
          </w:tcPr>
          <w:p>
            <w:pPr>
              <w:jc w:val="center"/>
            </w:pPr>
            <w:r>
              <w:rPr>
                <w:b/>
                <w:color w:val="FFFFFF"/>
                <w:sz w:val="20"/>
              </w:rPr>
              <w:t>Permission</w:t>
            </w:r>
          </w:p>
        </w:tc>
        <w:tc>
          <w:tcPr>
            <w:tcW w:type="dxa" w:w="2340"/>
            <w:shd w:fill="003366" w:val="clear"/>
          </w:tcPr>
          <w:p>
            <w:pPr>
              <w:jc w:val="center"/>
            </w:pPr>
            <w:r>
              <w:rPr>
                <w:b/>
                <w:color w:val="FFFFFF"/>
                <w:sz w:val="20"/>
              </w:rPr>
              <w:t>Description</w:t>
            </w:r>
          </w:p>
        </w:tc>
      </w:tr>
      <w:tr>
        <w:tc>
          <w:tcPr>
            <w:tcW w:type="dxa" w:w="2340"/>
          </w:tcPr>
          <w:p>
            <w:r>
              <w:rPr>
                <w:sz w:val="18"/>
              </w:rPr>
              <w:t>List Types</w:t>
            </w:r>
          </w:p>
        </w:tc>
        <w:tc>
          <w:tcPr>
            <w:tcW w:type="dxa" w:w="2340"/>
          </w:tcPr>
          <w:p>
            <w:r>
              <w:rPr>
                <w:sz w:val="18"/>
              </w:rPr>
              <w:t>GET /api/leave/types</w:t>
            </w:r>
          </w:p>
        </w:tc>
        <w:tc>
          <w:tcPr>
            <w:tcW w:type="dxa" w:w="2340"/>
          </w:tcPr>
          <w:p>
            <w:r>
              <w:rPr>
                <w:sz w:val="18"/>
              </w:rPr>
              <w:t>Authenticated</w:t>
            </w:r>
          </w:p>
        </w:tc>
        <w:tc>
          <w:tcPr>
            <w:tcW w:type="dxa" w:w="2340"/>
          </w:tcPr>
          <w:p>
            <w:r>
              <w:rPr>
                <w:sz w:val="18"/>
              </w:rPr>
              <w:t>Available leave types</w:t>
            </w:r>
          </w:p>
        </w:tc>
      </w:tr>
      <w:tr>
        <w:tc>
          <w:tcPr>
            <w:tcW w:type="dxa" w:w="2340"/>
          </w:tcPr>
          <w:p>
            <w:r>
              <w:rPr>
                <w:sz w:val="18"/>
              </w:rPr>
              <w:t>Create Type</w:t>
            </w:r>
          </w:p>
        </w:tc>
        <w:tc>
          <w:tcPr>
            <w:tcW w:type="dxa" w:w="2340"/>
          </w:tcPr>
          <w:p>
            <w:r>
              <w:rPr>
                <w:sz w:val="18"/>
              </w:rPr>
              <w:t>POST /api/leave/types</w:t>
            </w:r>
          </w:p>
        </w:tc>
        <w:tc>
          <w:tcPr>
            <w:tcW w:type="dxa" w:w="2340"/>
          </w:tcPr>
          <w:p>
            <w:r>
              <w:rPr>
                <w:sz w:val="18"/>
              </w:rPr>
              <w:t>ORG_MANAGE</w:t>
            </w:r>
          </w:p>
        </w:tc>
        <w:tc>
          <w:tcPr>
            <w:tcW w:type="dxa" w:w="2340"/>
          </w:tcPr>
          <w:p>
            <w:r>
              <w:rPr>
                <w:sz w:val="18"/>
              </w:rPr>
              <w:t>Define new leave type with quota</w:t>
            </w:r>
          </w:p>
        </w:tc>
      </w:tr>
      <w:tr>
        <w:tc>
          <w:tcPr>
            <w:tcW w:type="dxa" w:w="2340"/>
          </w:tcPr>
          <w:p>
            <w:r>
              <w:rPr>
                <w:sz w:val="18"/>
              </w:rPr>
              <w:t>Balances</w:t>
            </w:r>
          </w:p>
        </w:tc>
        <w:tc>
          <w:tcPr>
            <w:tcW w:type="dxa" w:w="2340"/>
          </w:tcPr>
          <w:p>
            <w:r>
              <w:rPr>
                <w:sz w:val="18"/>
              </w:rPr>
              <w:t>GET /api/leave/balances</w:t>
            </w:r>
          </w:p>
        </w:tc>
        <w:tc>
          <w:tcPr>
            <w:tcW w:type="dxa" w:w="2340"/>
          </w:tcPr>
          <w:p>
            <w:r>
              <w:rPr>
                <w:sz w:val="18"/>
              </w:rPr>
              <w:t>Self</w:t>
            </w:r>
          </w:p>
        </w:tc>
        <w:tc>
          <w:tcPr>
            <w:tcW w:type="dxa" w:w="2340"/>
          </w:tcPr>
          <w:p>
            <w:r>
              <w:rPr>
                <w:sz w:val="18"/>
              </w:rPr>
              <w:t>Current leave balances by type</w:t>
            </w:r>
          </w:p>
        </w:tc>
      </w:tr>
      <w:tr>
        <w:tc>
          <w:tcPr>
            <w:tcW w:type="dxa" w:w="2340"/>
          </w:tcPr>
          <w:p>
            <w:r>
              <w:rPr>
                <w:sz w:val="18"/>
              </w:rPr>
              <w:t>Apply</w:t>
            </w:r>
          </w:p>
        </w:tc>
        <w:tc>
          <w:tcPr>
            <w:tcW w:type="dxa" w:w="2340"/>
          </w:tcPr>
          <w:p>
            <w:r>
              <w:rPr>
                <w:sz w:val="18"/>
              </w:rPr>
              <w:t>POST /api/leave/apply</w:t>
            </w:r>
          </w:p>
        </w:tc>
        <w:tc>
          <w:tcPr>
            <w:tcW w:type="dxa" w:w="2340"/>
          </w:tcPr>
          <w:p>
            <w:r>
              <w:rPr>
                <w:sz w:val="18"/>
              </w:rPr>
              <w:t>LEAVE_APPLY</w:t>
            </w:r>
          </w:p>
        </w:tc>
        <w:tc>
          <w:tcPr>
            <w:tcW w:type="dxa" w:w="2340"/>
          </w:tcPr>
          <w:p>
            <w:r>
              <w:rPr>
                <w:sz w:val="18"/>
              </w:rPr>
              <w:t>Submit leave with dates and reason</w:t>
            </w:r>
          </w:p>
        </w:tc>
      </w:tr>
      <w:tr>
        <w:tc>
          <w:tcPr>
            <w:tcW w:type="dxa" w:w="2340"/>
          </w:tcPr>
          <w:p>
            <w:r>
              <w:rPr>
                <w:sz w:val="18"/>
              </w:rPr>
              <w:t>My Requests</w:t>
            </w:r>
          </w:p>
        </w:tc>
        <w:tc>
          <w:tcPr>
            <w:tcW w:type="dxa" w:w="2340"/>
          </w:tcPr>
          <w:p>
            <w:r>
              <w:rPr>
                <w:sz w:val="18"/>
              </w:rPr>
              <w:t>GET /api/leave/me</w:t>
            </w:r>
          </w:p>
        </w:tc>
        <w:tc>
          <w:tcPr>
            <w:tcW w:type="dxa" w:w="2340"/>
          </w:tcPr>
          <w:p>
            <w:r>
              <w:rPr>
                <w:sz w:val="18"/>
              </w:rPr>
              <w:t>Self</w:t>
            </w:r>
          </w:p>
        </w:tc>
        <w:tc>
          <w:tcPr>
            <w:tcW w:type="dxa" w:w="2340"/>
          </w:tcPr>
          <w:p>
            <w:r>
              <w:rPr>
                <w:sz w:val="18"/>
              </w:rPr>
              <w:t>View my leave request history</w:t>
            </w:r>
          </w:p>
        </w:tc>
      </w:tr>
      <w:tr>
        <w:tc>
          <w:tcPr>
            <w:tcW w:type="dxa" w:w="2340"/>
          </w:tcPr>
          <w:p>
            <w:r>
              <w:rPr>
                <w:sz w:val="18"/>
              </w:rPr>
              <w:t>Approval Queue</w:t>
            </w:r>
          </w:p>
        </w:tc>
        <w:tc>
          <w:tcPr>
            <w:tcW w:type="dxa" w:w="2340"/>
          </w:tcPr>
          <w:p>
            <w:r>
              <w:rPr>
                <w:sz w:val="18"/>
              </w:rPr>
              <w:t>GET /api/leave/my-queue</w:t>
            </w:r>
          </w:p>
        </w:tc>
        <w:tc>
          <w:tcPr>
            <w:tcW w:type="dxa" w:w="2340"/>
          </w:tcPr>
          <w:p>
            <w:r>
              <w:rPr>
                <w:sz w:val="18"/>
              </w:rPr>
              <w:t>Self</w:t>
            </w:r>
          </w:p>
        </w:tc>
        <w:tc>
          <w:tcPr>
            <w:tcW w:type="dxa" w:w="2340"/>
          </w:tcPr>
          <w:p>
            <w:r>
              <w:rPr>
                <w:sz w:val="18"/>
              </w:rPr>
              <w:t>Pending approvals for current user</w:t>
            </w:r>
          </w:p>
        </w:tc>
      </w:tr>
      <w:tr>
        <w:tc>
          <w:tcPr>
            <w:tcW w:type="dxa" w:w="2340"/>
          </w:tcPr>
          <w:p>
            <w:r>
              <w:rPr>
                <w:sz w:val="18"/>
              </w:rPr>
              <w:t>Cancel</w:t>
            </w:r>
          </w:p>
        </w:tc>
        <w:tc>
          <w:tcPr>
            <w:tcW w:type="dxa" w:w="2340"/>
          </w:tcPr>
          <w:p>
            <w:r>
              <w:rPr>
                <w:sz w:val="18"/>
              </w:rPr>
              <w:t>POST /api/leave/{id}/cancel</w:t>
            </w:r>
          </w:p>
        </w:tc>
        <w:tc>
          <w:tcPr>
            <w:tcW w:type="dxa" w:w="2340"/>
          </w:tcPr>
          <w:p>
            <w:r>
              <w:rPr>
                <w:sz w:val="18"/>
              </w:rPr>
              <w:t>Self</w:t>
            </w:r>
          </w:p>
        </w:tc>
        <w:tc>
          <w:tcPr>
            <w:tcW w:type="dxa" w:w="2340"/>
          </w:tcPr>
          <w:p>
            <w:r>
              <w:rPr>
                <w:sz w:val="18"/>
              </w:rPr>
              <w:t>Cancel a pending/approved request</w:t>
            </w:r>
          </w:p>
        </w:tc>
      </w:tr>
      <w:tr>
        <w:tc>
          <w:tcPr>
            <w:tcW w:type="dxa" w:w="2340"/>
          </w:tcPr>
          <w:p>
            <w:r>
              <w:rPr>
                <w:sz w:val="18"/>
              </w:rPr>
              <w:t>Pending All</w:t>
            </w:r>
          </w:p>
        </w:tc>
        <w:tc>
          <w:tcPr>
            <w:tcW w:type="dxa" w:w="2340"/>
          </w:tcPr>
          <w:p>
            <w:r>
              <w:rPr>
                <w:sz w:val="18"/>
              </w:rPr>
              <w:t>GET /api/leave/pending</w:t>
            </w:r>
          </w:p>
        </w:tc>
        <w:tc>
          <w:tcPr>
            <w:tcW w:type="dxa" w:w="2340"/>
          </w:tcPr>
          <w:p>
            <w:r>
              <w:rPr>
                <w:sz w:val="18"/>
              </w:rPr>
              <w:t>LEAVE_APPROVE</w:t>
            </w:r>
          </w:p>
        </w:tc>
        <w:tc>
          <w:tcPr>
            <w:tcW w:type="dxa" w:w="2340"/>
          </w:tcPr>
          <w:p>
            <w:r>
              <w:rPr>
                <w:sz w:val="18"/>
              </w:rPr>
              <w:t>All pending approvals</w:t>
            </w:r>
          </w:p>
        </w:tc>
      </w:tr>
      <w:tr>
        <w:tc>
          <w:tcPr>
            <w:tcW w:type="dxa" w:w="2340"/>
          </w:tcPr>
          <w:p>
            <w:r>
              <w:rPr>
                <w:sz w:val="18"/>
              </w:rPr>
              <w:t>Decision</w:t>
            </w:r>
          </w:p>
        </w:tc>
        <w:tc>
          <w:tcPr>
            <w:tcW w:type="dxa" w:w="2340"/>
          </w:tcPr>
          <w:p>
            <w:r>
              <w:rPr>
                <w:sz w:val="18"/>
              </w:rPr>
              <w:t>POST /api/leave/{id}/decision</w:t>
            </w:r>
          </w:p>
        </w:tc>
        <w:tc>
          <w:tcPr>
            <w:tcW w:type="dxa" w:w="2340"/>
          </w:tcPr>
          <w:p>
            <w:r>
              <w:rPr>
                <w:sz w:val="18"/>
              </w:rPr>
              <w:t>LEAVE_APPROVE</w:t>
            </w:r>
          </w:p>
        </w:tc>
        <w:tc>
          <w:tcPr>
            <w:tcW w:type="dxa" w:w="2340"/>
          </w:tcPr>
          <w:p>
            <w:r>
              <w:rPr>
                <w:sz w:val="18"/>
              </w:rPr>
              <w:t>Approve or reject with comment</w:t>
            </w:r>
          </w:p>
        </w:tc>
      </w:tr>
      <w:tr>
        <w:tc>
          <w:tcPr>
            <w:tcW w:type="dxa" w:w="2340"/>
          </w:tcPr>
          <w:p>
            <w:r>
              <w:rPr>
                <w:sz w:val="18"/>
              </w:rPr>
              <w:t>Bulk Decision</w:t>
            </w:r>
          </w:p>
        </w:tc>
        <w:tc>
          <w:tcPr>
            <w:tcW w:type="dxa" w:w="2340"/>
          </w:tcPr>
          <w:p>
            <w:r>
              <w:rPr>
                <w:sz w:val="18"/>
              </w:rPr>
              <w:t>POST /api/leave/bulk-decision</w:t>
            </w:r>
          </w:p>
        </w:tc>
        <w:tc>
          <w:tcPr>
            <w:tcW w:type="dxa" w:w="2340"/>
          </w:tcPr>
          <w:p>
            <w:r>
              <w:rPr>
                <w:sz w:val="18"/>
              </w:rPr>
              <w:t>LEAVE_APPROVE</w:t>
            </w:r>
          </w:p>
        </w:tc>
        <w:tc>
          <w:tcPr>
            <w:tcW w:type="dxa" w:w="2340"/>
          </w:tcPr>
          <w:p>
            <w:r>
              <w:rPr>
                <w:sz w:val="18"/>
              </w:rPr>
              <w:t>Process multiple requests</w:t>
            </w:r>
          </w:p>
        </w:tc>
      </w:tr>
      <w:tr>
        <w:tc>
          <w:tcPr>
            <w:tcW w:type="dxa" w:w="2340"/>
          </w:tcPr>
          <w:p>
            <w:r>
              <w:rPr>
                <w:sz w:val="18"/>
              </w:rPr>
              <w:t>Calendar</w:t>
            </w:r>
          </w:p>
        </w:tc>
        <w:tc>
          <w:tcPr>
            <w:tcW w:type="dxa" w:w="2340"/>
          </w:tcPr>
          <w:p>
            <w:r>
              <w:rPr>
                <w:sz w:val="18"/>
              </w:rPr>
              <w:t>GET /api/leave/calendar</w:t>
            </w:r>
          </w:p>
        </w:tc>
        <w:tc>
          <w:tcPr>
            <w:tcW w:type="dxa" w:w="2340"/>
          </w:tcPr>
          <w:p>
            <w:r>
              <w:rPr>
                <w:sz w:val="18"/>
              </w:rPr>
              <w:t>LEAVE_APPROVE</w:t>
            </w:r>
          </w:p>
        </w:tc>
        <w:tc>
          <w:tcPr>
            <w:tcW w:type="dxa" w:w="2340"/>
          </w:tcPr>
          <w:p>
            <w:r>
              <w:rPr>
                <w:sz w:val="18"/>
              </w:rPr>
              <w:t>Leave calendar view</w:t>
            </w:r>
          </w:p>
        </w:tc>
      </w:tr>
      <w:tr>
        <w:tc>
          <w:tcPr>
            <w:tcW w:type="dxa" w:w="2340"/>
          </w:tcPr>
          <w:p>
            <w:r>
              <w:rPr>
                <w:sz w:val="18"/>
              </w:rPr>
              <w:t>On Leave Today</w:t>
            </w:r>
          </w:p>
        </w:tc>
        <w:tc>
          <w:tcPr>
            <w:tcW w:type="dxa" w:w="2340"/>
          </w:tcPr>
          <w:p>
            <w:r>
              <w:rPr>
                <w:sz w:val="18"/>
              </w:rPr>
              <w:t>GET /api/leave/on-leave</w:t>
            </w:r>
          </w:p>
        </w:tc>
        <w:tc>
          <w:tcPr>
            <w:tcW w:type="dxa" w:w="2340"/>
          </w:tcPr>
          <w:p>
            <w:r>
              <w:rPr>
                <w:sz w:val="18"/>
              </w:rPr>
              <w:t>All</w:t>
            </w:r>
          </w:p>
        </w:tc>
        <w:tc>
          <w:tcPr>
            <w:tcW w:type="dxa" w:w="2340"/>
          </w:tcPr>
          <w:p>
            <w:r>
              <w:rPr>
                <w:sz w:val="18"/>
              </w:rPr>
              <w:t>Employees on leave today</w:t>
            </w:r>
          </w:p>
        </w:tc>
      </w:tr>
      <w:tr>
        <w:tc>
          <w:tcPr>
            <w:tcW w:type="dxa" w:w="2340"/>
          </w:tcPr>
          <w:p>
            <w:r>
              <w:rPr>
                <w:sz w:val="18"/>
              </w:rPr>
              <w:t>LOP Preview</w:t>
            </w:r>
          </w:p>
        </w:tc>
        <w:tc>
          <w:tcPr>
            <w:tcW w:type="dxa" w:w="2340"/>
          </w:tcPr>
          <w:p>
            <w:r>
              <w:rPr>
                <w:sz w:val="18"/>
              </w:rPr>
              <w:t>GET /api/leave/lop-preview</w:t>
            </w:r>
          </w:p>
        </w:tc>
        <w:tc>
          <w:tcPr>
            <w:tcW w:type="dxa" w:w="2340"/>
          </w:tcPr>
          <w:p>
            <w:r>
              <w:rPr>
                <w:sz w:val="18"/>
              </w:rPr>
              <w:t>PAYROLL_RUN</w:t>
            </w:r>
          </w:p>
        </w:tc>
        <w:tc>
          <w:tcPr>
            <w:tcW w:type="dxa" w:w="2340"/>
          </w:tcPr>
          <w:p>
            <w:r>
              <w:rPr>
                <w:sz w:val="18"/>
              </w:rPr>
              <w:t>LOP calculation for payslip</w:t>
            </w:r>
          </w:p>
        </w:tc>
      </w:tr>
      <w:tr>
        <w:tc>
          <w:tcPr>
            <w:tcW w:type="dxa" w:w="2340"/>
          </w:tcPr>
          <w:p>
            <w:r>
              <w:rPr>
                <w:sz w:val="18"/>
              </w:rPr>
              <w:t>Reset</w:t>
            </w:r>
          </w:p>
        </w:tc>
        <w:tc>
          <w:tcPr>
            <w:tcW w:type="dxa" w:w="2340"/>
          </w:tcPr>
          <w:p>
            <w:r>
              <w:rPr>
                <w:sz w:val="18"/>
              </w:rPr>
              <w:t>POST /api/leave/reset/{userId}</w:t>
            </w:r>
          </w:p>
        </w:tc>
        <w:tc>
          <w:tcPr>
            <w:tcW w:type="dxa" w:w="2340"/>
          </w:tcPr>
          <w:p>
            <w:r>
              <w:rPr>
                <w:sz w:val="18"/>
              </w:rPr>
              <w:t>USER_MANAGE</w:t>
            </w:r>
          </w:p>
        </w:tc>
        <w:tc>
          <w:tcPr>
            <w:tcW w:type="dxa" w:w="2340"/>
          </w:tcPr>
          <w:p>
            <w:r>
              <w:rPr>
                <w:sz w:val="18"/>
              </w:rPr>
              <w:t>Reset user leave balances</w:t>
            </w:r>
          </w:p>
        </w:tc>
      </w:tr>
    </w:tbl>
    <w:p>
      <w:pPr>
        <w:pStyle w:val="Heading2"/>
      </w:pPr>
      <w:r>
        <w:t>10.4 Payroll Management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Action</w:t>
            </w:r>
          </w:p>
        </w:tc>
        <w:tc>
          <w:tcPr>
            <w:tcW w:type="dxa" w:w="2340"/>
            <w:shd w:fill="003366" w:val="clear"/>
          </w:tcPr>
          <w:p>
            <w:pPr>
              <w:jc w:val="center"/>
            </w:pPr>
            <w:r>
              <w:rPr>
                <w:b/>
                <w:color w:val="FFFFFF"/>
                <w:sz w:val="20"/>
              </w:rPr>
              <w:t>Endpoint</w:t>
            </w:r>
          </w:p>
        </w:tc>
        <w:tc>
          <w:tcPr>
            <w:tcW w:type="dxa" w:w="2340"/>
            <w:shd w:fill="003366" w:val="clear"/>
          </w:tcPr>
          <w:p>
            <w:pPr>
              <w:jc w:val="center"/>
            </w:pPr>
            <w:r>
              <w:rPr>
                <w:b/>
                <w:color w:val="FFFFFF"/>
                <w:sz w:val="20"/>
              </w:rPr>
              <w:t>Permission</w:t>
            </w:r>
          </w:p>
        </w:tc>
        <w:tc>
          <w:tcPr>
            <w:tcW w:type="dxa" w:w="2340"/>
            <w:shd w:fill="003366" w:val="clear"/>
          </w:tcPr>
          <w:p>
            <w:pPr>
              <w:jc w:val="center"/>
            </w:pPr>
            <w:r>
              <w:rPr>
                <w:b/>
                <w:color w:val="FFFFFF"/>
                <w:sz w:val="20"/>
              </w:rPr>
              <w:t>Description</w:t>
            </w:r>
          </w:p>
        </w:tc>
      </w:tr>
      <w:tr>
        <w:tc>
          <w:tcPr>
            <w:tcW w:type="dxa" w:w="2340"/>
          </w:tcPr>
          <w:p>
            <w:r>
              <w:rPr>
                <w:sz w:val="18"/>
              </w:rPr>
              <w:t>Set Salary</w:t>
            </w:r>
          </w:p>
        </w:tc>
        <w:tc>
          <w:tcPr>
            <w:tcW w:type="dxa" w:w="2340"/>
          </w:tcPr>
          <w:p>
            <w:r>
              <w:rPr>
                <w:sz w:val="18"/>
              </w:rPr>
              <w:t>POST /api/payroll/salary</w:t>
            </w:r>
          </w:p>
        </w:tc>
        <w:tc>
          <w:tcPr>
            <w:tcW w:type="dxa" w:w="2340"/>
          </w:tcPr>
          <w:p>
            <w:r>
              <w:rPr>
                <w:sz w:val="18"/>
              </w:rPr>
              <w:t>PAYROLL_RUN</w:t>
            </w:r>
          </w:p>
        </w:tc>
        <w:tc>
          <w:tcPr>
            <w:tcW w:type="dxa" w:w="2340"/>
          </w:tcPr>
          <w:p>
            <w:r>
              <w:rPr>
                <w:sz w:val="18"/>
              </w:rPr>
              <w:t>Define salary structure</w:t>
            </w:r>
          </w:p>
        </w:tc>
      </w:tr>
      <w:tr>
        <w:tc>
          <w:tcPr>
            <w:tcW w:type="dxa" w:w="2340"/>
          </w:tcPr>
          <w:p>
            <w:r>
              <w:rPr>
                <w:sz w:val="18"/>
              </w:rPr>
              <w:t>Get Salary</w:t>
            </w:r>
          </w:p>
        </w:tc>
        <w:tc>
          <w:tcPr>
            <w:tcW w:type="dxa" w:w="2340"/>
          </w:tcPr>
          <w:p>
            <w:r>
              <w:rPr>
                <w:sz w:val="18"/>
              </w:rPr>
              <w:t>GET /api/payroll/salary/{userId}</w:t>
            </w:r>
          </w:p>
        </w:tc>
        <w:tc>
          <w:tcPr>
            <w:tcW w:type="dxa" w:w="2340"/>
          </w:tcPr>
          <w:p>
            <w:r>
              <w:rPr>
                <w:sz w:val="18"/>
              </w:rPr>
              <w:t>PAYROLL_VIEW</w:t>
            </w:r>
          </w:p>
        </w:tc>
        <w:tc>
          <w:tcPr>
            <w:tcW w:type="dxa" w:w="2340"/>
          </w:tcPr>
          <w:p>
            <w:r>
              <w:rPr>
                <w:sz w:val="18"/>
              </w:rPr>
              <w:t>View salary details</w:t>
            </w:r>
          </w:p>
        </w:tc>
      </w:tr>
      <w:tr>
        <w:tc>
          <w:tcPr>
            <w:tcW w:type="dxa" w:w="2340"/>
          </w:tcPr>
          <w:p>
            <w:r>
              <w:rPr>
                <w:sz w:val="18"/>
              </w:rPr>
              <w:t>List Salaries</w:t>
            </w:r>
          </w:p>
        </w:tc>
        <w:tc>
          <w:tcPr>
            <w:tcW w:type="dxa" w:w="2340"/>
          </w:tcPr>
          <w:p>
            <w:r>
              <w:rPr>
                <w:sz w:val="18"/>
              </w:rPr>
              <w:t>GET /api/payroll/salaries</w:t>
            </w:r>
          </w:p>
        </w:tc>
        <w:tc>
          <w:tcPr>
            <w:tcW w:type="dxa" w:w="2340"/>
          </w:tcPr>
          <w:p>
            <w:r>
              <w:rPr>
                <w:sz w:val="18"/>
              </w:rPr>
              <w:t>PAYROLL_VIEW</w:t>
            </w:r>
          </w:p>
        </w:tc>
        <w:tc>
          <w:tcPr>
            <w:tcW w:type="dxa" w:w="2340"/>
          </w:tcPr>
          <w:p>
            <w:r>
              <w:rPr>
                <w:sz w:val="18"/>
              </w:rPr>
              <w:t>All salary records</w:t>
            </w:r>
          </w:p>
        </w:tc>
      </w:tr>
      <w:tr>
        <w:tc>
          <w:tcPr>
            <w:tcW w:type="dxa" w:w="2340"/>
          </w:tcPr>
          <w:p>
            <w:r>
              <w:rPr>
                <w:sz w:val="18"/>
              </w:rPr>
              <w:t>Monthly Salary</w:t>
            </w:r>
          </w:p>
        </w:tc>
        <w:tc>
          <w:tcPr>
            <w:tcW w:type="dxa" w:w="2340"/>
          </w:tcPr>
          <w:p>
            <w:r>
              <w:rPr>
                <w:sz w:val="18"/>
              </w:rPr>
              <w:t>POST /api/payroll/salary-months</w:t>
            </w:r>
          </w:p>
        </w:tc>
        <w:tc>
          <w:tcPr>
            <w:tcW w:type="dxa" w:w="2340"/>
          </w:tcPr>
          <w:p>
            <w:r>
              <w:rPr>
                <w:sz w:val="18"/>
              </w:rPr>
              <w:t>PAYROLL_RUN</w:t>
            </w:r>
          </w:p>
        </w:tc>
        <w:tc>
          <w:tcPr>
            <w:tcW w:type="dxa" w:w="2340"/>
          </w:tcPr>
          <w:p>
            <w:r>
              <w:rPr>
                <w:sz w:val="18"/>
              </w:rPr>
              <w:t>Record monthly basic</w:t>
            </w:r>
          </w:p>
        </w:tc>
      </w:tr>
      <w:tr>
        <w:tc>
          <w:tcPr>
            <w:tcW w:type="dxa" w:w="2340"/>
          </w:tcPr>
          <w:p>
            <w:r>
              <w:rPr>
                <w:sz w:val="18"/>
              </w:rPr>
              <w:t>My Monthly</w:t>
            </w:r>
          </w:p>
        </w:tc>
        <w:tc>
          <w:tcPr>
            <w:tcW w:type="dxa" w:w="2340"/>
          </w:tcPr>
          <w:p>
            <w:r>
              <w:rPr>
                <w:sz w:val="18"/>
              </w:rPr>
              <w:t>GET /api/payroll/salary-months/me</w:t>
            </w:r>
          </w:p>
        </w:tc>
        <w:tc>
          <w:tcPr>
            <w:tcW w:type="dxa" w:w="2340"/>
          </w:tcPr>
          <w:p>
            <w:r>
              <w:rPr>
                <w:sz w:val="18"/>
              </w:rPr>
              <w:t>Self</w:t>
            </w:r>
          </w:p>
        </w:tc>
        <w:tc>
          <w:tcPr>
            <w:tcW w:type="dxa" w:w="2340"/>
          </w:tcPr>
          <w:p>
            <w:r>
              <w:rPr>
                <w:sz w:val="18"/>
              </w:rPr>
              <w:t>My monthly salary data</w:t>
            </w:r>
          </w:p>
        </w:tc>
      </w:tr>
      <w:tr>
        <w:tc>
          <w:tcPr>
            <w:tcW w:type="dxa" w:w="2340"/>
          </w:tcPr>
          <w:p>
            <w:r>
              <w:rPr>
                <w:sz w:val="18"/>
              </w:rPr>
              <w:t>Generate Payslip</w:t>
            </w:r>
          </w:p>
        </w:tc>
        <w:tc>
          <w:tcPr>
            <w:tcW w:type="dxa" w:w="2340"/>
          </w:tcPr>
          <w:p>
            <w:r>
              <w:rPr>
                <w:sz w:val="18"/>
              </w:rPr>
              <w:t>POST /api/payroll/payslip/generate</w:t>
            </w:r>
          </w:p>
        </w:tc>
        <w:tc>
          <w:tcPr>
            <w:tcW w:type="dxa" w:w="2340"/>
          </w:tcPr>
          <w:p>
            <w:r>
              <w:rPr>
                <w:sz w:val="18"/>
              </w:rPr>
              <w:t>PAYROLL_RUN</w:t>
            </w:r>
          </w:p>
        </w:tc>
        <w:tc>
          <w:tcPr>
            <w:tcW w:type="dxa" w:w="2340"/>
          </w:tcPr>
          <w:p>
            <w:r>
              <w:rPr>
                <w:sz w:val="18"/>
              </w:rPr>
              <w:t>Generate individual payslip</w:t>
            </w:r>
          </w:p>
        </w:tc>
      </w:tr>
      <w:tr>
        <w:tc>
          <w:tcPr>
            <w:tcW w:type="dxa" w:w="2340"/>
          </w:tcPr>
          <w:p>
            <w:r>
              <w:rPr>
                <w:sz w:val="18"/>
              </w:rPr>
              <w:t>My Payslips</w:t>
            </w:r>
          </w:p>
        </w:tc>
        <w:tc>
          <w:tcPr>
            <w:tcW w:type="dxa" w:w="2340"/>
          </w:tcPr>
          <w:p>
            <w:r>
              <w:rPr>
                <w:sz w:val="18"/>
              </w:rPr>
              <w:t>GET /api/payroll/payslip/list</w:t>
            </w:r>
          </w:p>
        </w:tc>
        <w:tc>
          <w:tcPr>
            <w:tcW w:type="dxa" w:w="2340"/>
          </w:tcPr>
          <w:p>
            <w:r>
              <w:rPr>
                <w:sz w:val="18"/>
              </w:rPr>
              <w:t>Self</w:t>
            </w:r>
          </w:p>
        </w:tc>
        <w:tc>
          <w:tcPr>
            <w:tcW w:type="dxa" w:w="2340"/>
          </w:tcPr>
          <w:p>
            <w:r>
              <w:rPr>
                <w:sz w:val="18"/>
              </w:rPr>
              <w:t>My payslip history</w:t>
            </w:r>
          </w:p>
        </w:tc>
      </w:tr>
      <w:tr>
        <w:tc>
          <w:tcPr>
            <w:tcW w:type="dxa" w:w="2340"/>
          </w:tcPr>
          <w:p>
            <w:r>
              <w:rPr>
                <w:sz w:val="18"/>
              </w:rPr>
              <w:t>Employee Payslips</w:t>
            </w:r>
          </w:p>
        </w:tc>
        <w:tc>
          <w:tcPr>
            <w:tcW w:type="dxa" w:w="2340"/>
          </w:tcPr>
          <w:p>
            <w:r>
              <w:rPr>
                <w:sz w:val="18"/>
              </w:rPr>
              <w:t>GET /api/payroll/payslip/list/{userId}</w:t>
            </w:r>
          </w:p>
        </w:tc>
        <w:tc>
          <w:tcPr>
            <w:tcW w:type="dxa" w:w="2340"/>
          </w:tcPr>
          <w:p>
            <w:r>
              <w:rPr>
                <w:sz w:val="18"/>
              </w:rPr>
              <w:t>PAYROLL_VIEW</w:t>
            </w:r>
          </w:p>
        </w:tc>
        <w:tc>
          <w:tcPr>
            <w:tcW w:type="dxa" w:w="2340"/>
          </w:tcPr>
          <w:p>
            <w:r>
              <w:rPr>
                <w:sz w:val="18"/>
              </w:rPr>
              <w:t>View employee payslips</w:t>
            </w:r>
          </w:p>
        </w:tc>
      </w:tr>
      <w:tr>
        <w:tc>
          <w:tcPr>
            <w:tcW w:type="dxa" w:w="2340"/>
          </w:tcPr>
          <w:p>
            <w:r>
              <w:rPr>
                <w:sz w:val="18"/>
              </w:rPr>
              <w:t>Get Payslip</w:t>
            </w:r>
          </w:p>
        </w:tc>
        <w:tc>
          <w:tcPr>
            <w:tcW w:type="dxa" w:w="2340"/>
          </w:tcPr>
          <w:p>
            <w:r>
              <w:rPr>
                <w:sz w:val="18"/>
              </w:rPr>
              <w:t>GET /api/payroll/payslip/{id}</w:t>
            </w:r>
          </w:p>
        </w:tc>
        <w:tc>
          <w:tcPr>
            <w:tcW w:type="dxa" w:w="2340"/>
          </w:tcPr>
          <w:p>
            <w:r>
              <w:rPr>
                <w:sz w:val="18"/>
              </w:rPr>
              <w:t>Self</w:t>
            </w:r>
          </w:p>
        </w:tc>
        <w:tc>
          <w:tcPr>
            <w:tcW w:type="dxa" w:w="2340"/>
          </w:tcPr>
          <w:p>
            <w:r>
              <w:rPr>
                <w:sz w:val="18"/>
              </w:rPr>
              <w:t>View specific payslip</w:t>
            </w:r>
          </w:p>
        </w:tc>
      </w:tr>
      <w:tr>
        <w:tc>
          <w:tcPr>
            <w:tcW w:type="dxa" w:w="2340"/>
          </w:tcPr>
          <w:p>
            <w:r>
              <w:rPr>
                <w:sz w:val="18"/>
              </w:rPr>
              <w:t>Download PDF</w:t>
            </w:r>
          </w:p>
        </w:tc>
        <w:tc>
          <w:tcPr>
            <w:tcW w:type="dxa" w:w="2340"/>
          </w:tcPr>
          <w:p>
            <w:r>
              <w:rPr>
                <w:sz w:val="18"/>
              </w:rPr>
              <w:t>GET /api/payroll/payslip/{id}/pdf</w:t>
            </w:r>
          </w:p>
        </w:tc>
        <w:tc>
          <w:tcPr>
            <w:tcW w:type="dxa" w:w="2340"/>
          </w:tcPr>
          <w:p>
            <w:r>
              <w:rPr>
                <w:sz w:val="18"/>
              </w:rPr>
              <w:t>Self</w:t>
            </w:r>
          </w:p>
        </w:tc>
        <w:tc>
          <w:tcPr>
            <w:tcW w:type="dxa" w:w="2340"/>
          </w:tcPr>
          <w:p>
            <w:r>
              <w:rPr>
                <w:sz w:val="18"/>
              </w:rPr>
              <w:t>Download payslip PDF</w:t>
            </w:r>
          </w:p>
        </w:tc>
      </w:tr>
      <w:tr>
        <w:tc>
          <w:tcPr>
            <w:tcW w:type="dxa" w:w="2340"/>
          </w:tcPr>
          <w:p>
            <w:r>
              <w:rPr>
                <w:sz w:val="18"/>
              </w:rPr>
              <w:t>Start Run</w:t>
            </w:r>
          </w:p>
        </w:tc>
        <w:tc>
          <w:tcPr>
            <w:tcW w:type="dxa" w:w="2340"/>
          </w:tcPr>
          <w:p>
            <w:r>
              <w:rPr>
                <w:sz w:val="18"/>
              </w:rPr>
              <w:t>POST /api/payroll/runs</w:t>
            </w:r>
          </w:p>
        </w:tc>
        <w:tc>
          <w:tcPr>
            <w:tcW w:type="dxa" w:w="2340"/>
          </w:tcPr>
          <w:p>
            <w:r>
              <w:rPr>
                <w:sz w:val="18"/>
              </w:rPr>
              <w:t>PAYROLL_RUN</w:t>
            </w:r>
          </w:p>
        </w:tc>
        <w:tc>
          <w:tcPr>
            <w:tcW w:type="dxa" w:w="2340"/>
          </w:tcPr>
          <w:p>
            <w:r>
              <w:rPr>
                <w:sz w:val="18"/>
              </w:rPr>
              <w:t>Start batch payroll run</w:t>
            </w:r>
          </w:p>
        </w:tc>
      </w:tr>
      <w:tr>
        <w:tc>
          <w:tcPr>
            <w:tcW w:type="dxa" w:w="2340"/>
          </w:tcPr>
          <w:p>
            <w:r>
              <w:rPr>
                <w:sz w:val="18"/>
              </w:rPr>
              <w:t>Confirm Run</w:t>
            </w:r>
          </w:p>
        </w:tc>
        <w:tc>
          <w:tcPr>
            <w:tcW w:type="dxa" w:w="2340"/>
          </w:tcPr>
          <w:p>
            <w:r>
              <w:rPr>
                <w:sz w:val="18"/>
              </w:rPr>
              <w:t>POST /api/payroll/runs/{id}/confirm</w:t>
            </w:r>
          </w:p>
        </w:tc>
        <w:tc>
          <w:tcPr>
            <w:tcW w:type="dxa" w:w="2340"/>
          </w:tcPr>
          <w:p>
            <w:r>
              <w:rPr>
                <w:sz w:val="18"/>
              </w:rPr>
              <w:t>PAYROLL_RUN</w:t>
            </w:r>
          </w:p>
        </w:tc>
        <w:tc>
          <w:tcPr>
            <w:tcW w:type="dxa" w:w="2340"/>
          </w:tcPr>
          <w:p>
            <w:r>
              <w:rPr>
                <w:sz w:val="18"/>
              </w:rPr>
              <w:t>Confirm payroll run</w:t>
            </w:r>
          </w:p>
        </w:tc>
      </w:tr>
      <w:tr>
        <w:tc>
          <w:tcPr>
            <w:tcW w:type="dxa" w:w="2340"/>
          </w:tcPr>
          <w:p>
            <w:r>
              <w:rPr>
                <w:sz w:val="18"/>
              </w:rPr>
              <w:t>Finance Approve</w:t>
            </w:r>
          </w:p>
        </w:tc>
        <w:tc>
          <w:tcPr>
            <w:tcW w:type="dxa" w:w="2340"/>
          </w:tcPr>
          <w:p>
            <w:r>
              <w:rPr>
                <w:sz w:val="18"/>
              </w:rPr>
              <w:t>POST /api/payroll/runs/{id}/finance-approve</w:t>
            </w:r>
          </w:p>
        </w:tc>
        <w:tc>
          <w:tcPr>
            <w:tcW w:type="dxa" w:w="2340"/>
          </w:tcPr>
          <w:p>
            <w:r>
              <w:rPr>
                <w:sz w:val="18"/>
              </w:rPr>
              <w:t>PAYROLL_APPROVE</w:t>
            </w:r>
          </w:p>
        </w:tc>
        <w:tc>
          <w:tcPr>
            <w:tcW w:type="dxa" w:w="2340"/>
          </w:tcPr>
          <w:p>
            <w:r>
              <w:rPr>
                <w:sz w:val="18"/>
              </w:rPr>
              <w:t>Finance approval</w:t>
            </w:r>
          </w:p>
        </w:tc>
      </w:tr>
      <w:tr>
        <w:tc>
          <w:tcPr>
            <w:tcW w:type="dxa" w:w="2340"/>
          </w:tcPr>
          <w:p>
            <w:r>
              <w:rPr>
                <w:sz w:val="18"/>
              </w:rPr>
              <w:t>List Runs</w:t>
            </w:r>
          </w:p>
        </w:tc>
        <w:tc>
          <w:tcPr>
            <w:tcW w:type="dxa" w:w="2340"/>
          </w:tcPr>
          <w:p>
            <w:r>
              <w:rPr>
                <w:sz w:val="18"/>
              </w:rPr>
              <w:t>GET /api/payroll/runs</w:t>
            </w:r>
          </w:p>
        </w:tc>
        <w:tc>
          <w:tcPr>
            <w:tcW w:type="dxa" w:w="2340"/>
          </w:tcPr>
          <w:p>
            <w:r>
              <w:rPr>
                <w:sz w:val="18"/>
              </w:rPr>
              <w:t>PAYROLL_RUN</w:t>
            </w:r>
          </w:p>
        </w:tc>
        <w:tc>
          <w:tcPr>
            <w:tcW w:type="dxa" w:w="2340"/>
          </w:tcPr>
          <w:p>
            <w:r>
              <w:rPr>
                <w:sz w:val="18"/>
              </w:rPr>
              <w:t>List all payroll runs</w:t>
            </w:r>
          </w:p>
        </w:tc>
      </w:tr>
      <w:tr>
        <w:tc>
          <w:tcPr>
            <w:tcW w:type="dxa" w:w="2340"/>
          </w:tcPr>
          <w:p>
            <w:r>
              <w:rPr>
                <w:sz w:val="18"/>
              </w:rPr>
              <w:t>Request Payslip</w:t>
            </w:r>
          </w:p>
        </w:tc>
        <w:tc>
          <w:tcPr>
            <w:tcW w:type="dxa" w:w="2340"/>
          </w:tcPr>
          <w:p>
            <w:r>
              <w:rPr>
                <w:sz w:val="18"/>
              </w:rPr>
              <w:t>POST /api/payroll/requests</w:t>
            </w:r>
          </w:p>
        </w:tc>
        <w:tc>
          <w:tcPr>
            <w:tcW w:type="dxa" w:w="2340"/>
          </w:tcPr>
          <w:p>
            <w:r>
              <w:rPr>
                <w:sz w:val="18"/>
              </w:rPr>
              <w:t>Self</w:t>
            </w:r>
          </w:p>
        </w:tc>
        <w:tc>
          <w:tcPr>
            <w:tcW w:type="dxa" w:w="2340"/>
          </w:tcPr>
          <w:p>
            <w:r>
              <w:rPr>
                <w:sz w:val="18"/>
              </w:rPr>
              <w:t>Request payslip generation</w:t>
            </w:r>
          </w:p>
        </w:tc>
      </w:tr>
      <w:tr>
        <w:tc>
          <w:tcPr>
            <w:tcW w:type="dxa" w:w="2340"/>
          </w:tcPr>
          <w:p>
            <w:r>
              <w:rPr>
                <w:sz w:val="18"/>
              </w:rPr>
              <w:t>Approve Request</w:t>
            </w:r>
          </w:p>
        </w:tc>
        <w:tc>
          <w:tcPr>
            <w:tcW w:type="dxa" w:w="2340"/>
          </w:tcPr>
          <w:p>
            <w:r>
              <w:rPr>
                <w:sz w:val="18"/>
              </w:rPr>
              <w:t>POST /api/payroll/requests/{id}/approve</w:t>
            </w:r>
          </w:p>
        </w:tc>
        <w:tc>
          <w:tcPr>
            <w:tcW w:type="dxa" w:w="2340"/>
          </w:tcPr>
          <w:p>
            <w:r>
              <w:rPr>
                <w:sz w:val="18"/>
              </w:rPr>
              <w:t>PAYROLL_RUN</w:t>
            </w:r>
          </w:p>
        </w:tc>
        <w:tc>
          <w:tcPr>
            <w:tcW w:type="dxa" w:w="2340"/>
          </w:tcPr>
          <w:p>
            <w:r>
              <w:rPr>
                <w:sz w:val="18"/>
              </w:rPr>
              <w:t>Approve payslip request</w:t>
            </w:r>
          </w:p>
        </w:tc>
      </w:tr>
    </w:tbl>
    <w:p>
      <w:r>
        <w:br w:type="page"/>
      </w:r>
    </w:p>
    <w:p>
      <w:pPr>
        <w:pStyle w:val="Heading2"/>
      </w:pPr>
      <w:r>
        <w:t>10.5 Asset Management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Action</w:t>
            </w:r>
          </w:p>
        </w:tc>
        <w:tc>
          <w:tcPr>
            <w:tcW w:type="dxa" w:w="2340"/>
            <w:shd w:fill="003366" w:val="clear"/>
          </w:tcPr>
          <w:p>
            <w:pPr>
              <w:jc w:val="center"/>
            </w:pPr>
            <w:r>
              <w:rPr>
                <w:b/>
                <w:color w:val="FFFFFF"/>
                <w:sz w:val="20"/>
              </w:rPr>
              <w:t>Endpoint</w:t>
            </w:r>
          </w:p>
        </w:tc>
        <w:tc>
          <w:tcPr>
            <w:tcW w:type="dxa" w:w="2340"/>
            <w:shd w:fill="003366" w:val="clear"/>
          </w:tcPr>
          <w:p>
            <w:pPr>
              <w:jc w:val="center"/>
            </w:pPr>
            <w:r>
              <w:rPr>
                <w:b/>
                <w:color w:val="FFFFFF"/>
                <w:sz w:val="20"/>
              </w:rPr>
              <w:t>Permission</w:t>
            </w:r>
          </w:p>
        </w:tc>
        <w:tc>
          <w:tcPr>
            <w:tcW w:type="dxa" w:w="2340"/>
            <w:shd w:fill="003366" w:val="clear"/>
          </w:tcPr>
          <w:p>
            <w:pPr>
              <w:jc w:val="center"/>
            </w:pPr>
            <w:r>
              <w:rPr>
                <w:b/>
                <w:color w:val="FFFFFF"/>
                <w:sz w:val="20"/>
              </w:rPr>
              <w:t>Description</w:t>
            </w:r>
          </w:p>
        </w:tc>
      </w:tr>
      <w:tr>
        <w:tc>
          <w:tcPr>
            <w:tcW w:type="dxa" w:w="2340"/>
          </w:tcPr>
          <w:p>
            <w:r>
              <w:rPr>
                <w:sz w:val="18"/>
              </w:rPr>
              <w:t>List Assets</w:t>
            </w:r>
          </w:p>
        </w:tc>
        <w:tc>
          <w:tcPr>
            <w:tcW w:type="dxa" w:w="2340"/>
          </w:tcPr>
          <w:p>
            <w:r>
              <w:rPr>
                <w:sz w:val="18"/>
              </w:rPr>
              <w:t>GET /api/assets/</w:t>
            </w:r>
          </w:p>
        </w:tc>
        <w:tc>
          <w:tcPr>
            <w:tcW w:type="dxa" w:w="2340"/>
          </w:tcPr>
          <w:p>
            <w:r>
              <w:rPr>
                <w:sz w:val="18"/>
              </w:rPr>
              <w:t>ASSET_MANAGE</w:t>
            </w:r>
          </w:p>
        </w:tc>
        <w:tc>
          <w:tcPr>
            <w:tcW w:type="dxa" w:w="2340"/>
          </w:tcPr>
          <w:p>
            <w:r>
              <w:rPr>
                <w:sz w:val="18"/>
              </w:rPr>
              <w:t>All assets with status</w:t>
            </w:r>
          </w:p>
        </w:tc>
      </w:tr>
      <w:tr>
        <w:tc>
          <w:tcPr>
            <w:tcW w:type="dxa" w:w="2340"/>
          </w:tcPr>
          <w:p>
            <w:r>
              <w:rPr>
                <w:sz w:val="18"/>
              </w:rPr>
              <w:t>My Assets</w:t>
            </w:r>
          </w:p>
        </w:tc>
        <w:tc>
          <w:tcPr>
            <w:tcW w:type="dxa" w:w="2340"/>
          </w:tcPr>
          <w:p>
            <w:r>
              <w:rPr>
                <w:sz w:val="18"/>
              </w:rPr>
              <w:t>GET /api/assets/my-assets</w:t>
            </w:r>
          </w:p>
        </w:tc>
        <w:tc>
          <w:tcPr>
            <w:tcW w:type="dxa" w:w="2340"/>
          </w:tcPr>
          <w:p>
            <w:r>
              <w:rPr>
                <w:sz w:val="18"/>
              </w:rPr>
              <w:t>Self</w:t>
            </w:r>
          </w:p>
        </w:tc>
        <w:tc>
          <w:tcPr>
            <w:tcW w:type="dxa" w:w="2340"/>
          </w:tcPr>
          <w:p>
            <w:r>
              <w:rPr>
                <w:sz w:val="18"/>
              </w:rPr>
              <w:t>My allocated assets</w:t>
            </w:r>
          </w:p>
        </w:tc>
      </w:tr>
      <w:tr>
        <w:tc>
          <w:tcPr>
            <w:tcW w:type="dxa" w:w="2340"/>
          </w:tcPr>
          <w:p>
            <w:r>
              <w:rPr>
                <w:sz w:val="18"/>
              </w:rPr>
              <w:t>Lookup</w:t>
            </w:r>
          </w:p>
        </w:tc>
        <w:tc>
          <w:tcPr>
            <w:tcW w:type="dxa" w:w="2340"/>
          </w:tcPr>
          <w:p>
            <w:r>
              <w:rPr>
                <w:sz w:val="18"/>
              </w:rPr>
              <w:t>GET /api/assets/lookup</w:t>
            </w:r>
          </w:p>
        </w:tc>
        <w:tc>
          <w:tcPr>
            <w:tcW w:type="dxa" w:w="2340"/>
          </w:tcPr>
          <w:p>
            <w:r>
              <w:rPr>
                <w:sz w:val="18"/>
              </w:rPr>
              <w:t>Self</w:t>
            </w:r>
          </w:p>
        </w:tc>
        <w:tc>
          <w:tcPr>
            <w:tcW w:type="dxa" w:w="2340"/>
          </w:tcPr>
          <w:p>
            <w:r>
              <w:rPr>
                <w:sz w:val="18"/>
              </w:rPr>
              <w:t>Find asset by code</w:t>
            </w:r>
          </w:p>
        </w:tc>
      </w:tr>
      <w:tr>
        <w:tc>
          <w:tcPr>
            <w:tcW w:type="dxa" w:w="2340"/>
          </w:tcPr>
          <w:p>
            <w:r>
              <w:rPr>
                <w:sz w:val="18"/>
              </w:rPr>
              <w:t>Create Asset</w:t>
            </w:r>
          </w:p>
        </w:tc>
        <w:tc>
          <w:tcPr>
            <w:tcW w:type="dxa" w:w="2340"/>
          </w:tcPr>
          <w:p>
            <w:r>
              <w:rPr>
                <w:sz w:val="18"/>
              </w:rPr>
              <w:t>POST /api/assets/</w:t>
            </w:r>
          </w:p>
        </w:tc>
        <w:tc>
          <w:tcPr>
            <w:tcW w:type="dxa" w:w="2340"/>
          </w:tcPr>
          <w:p>
            <w:r>
              <w:rPr>
                <w:sz w:val="18"/>
              </w:rPr>
              <w:t>ASSET_MANAGE</w:t>
            </w:r>
          </w:p>
        </w:tc>
        <w:tc>
          <w:tcPr>
            <w:tcW w:type="dxa" w:w="2340"/>
          </w:tcPr>
          <w:p>
            <w:r>
              <w:rPr>
                <w:sz w:val="18"/>
              </w:rPr>
              <w:t>Register new asset</w:t>
            </w:r>
          </w:p>
        </w:tc>
      </w:tr>
      <w:tr>
        <w:tc>
          <w:tcPr>
            <w:tcW w:type="dxa" w:w="2340"/>
          </w:tcPr>
          <w:p>
            <w:r>
              <w:rPr>
                <w:sz w:val="18"/>
              </w:rPr>
              <w:t>QR Code</w:t>
            </w:r>
          </w:p>
        </w:tc>
        <w:tc>
          <w:tcPr>
            <w:tcW w:type="dxa" w:w="2340"/>
          </w:tcPr>
          <w:p>
            <w:r>
              <w:rPr>
                <w:sz w:val="18"/>
              </w:rPr>
              <w:t>GET /api/assets/{id}/qr</w:t>
            </w:r>
          </w:p>
        </w:tc>
        <w:tc>
          <w:tcPr>
            <w:tcW w:type="dxa" w:w="2340"/>
          </w:tcPr>
          <w:p>
            <w:r>
              <w:rPr>
                <w:sz w:val="18"/>
              </w:rPr>
              <w:t>Self</w:t>
            </w:r>
          </w:p>
        </w:tc>
        <w:tc>
          <w:tcPr>
            <w:tcW w:type="dxa" w:w="2340"/>
          </w:tcPr>
          <w:p>
            <w:r>
              <w:rPr>
                <w:sz w:val="18"/>
              </w:rPr>
              <w:t>Generate asset QR code</w:t>
            </w:r>
          </w:p>
        </w:tc>
      </w:tr>
      <w:tr>
        <w:tc>
          <w:tcPr>
            <w:tcW w:type="dxa" w:w="2340"/>
          </w:tcPr>
          <w:p>
            <w:r>
              <w:rPr>
                <w:sz w:val="18"/>
              </w:rPr>
              <w:t>Allocate</w:t>
            </w:r>
          </w:p>
        </w:tc>
        <w:tc>
          <w:tcPr>
            <w:tcW w:type="dxa" w:w="2340"/>
          </w:tcPr>
          <w:p>
            <w:r>
              <w:rPr>
                <w:sz w:val="18"/>
              </w:rPr>
              <w:t>POST /api/assets/{id}/allocate</w:t>
            </w:r>
          </w:p>
        </w:tc>
        <w:tc>
          <w:tcPr>
            <w:tcW w:type="dxa" w:w="2340"/>
          </w:tcPr>
          <w:p>
            <w:r>
              <w:rPr>
                <w:sz w:val="18"/>
              </w:rPr>
              <w:t>ASSET_MANAGE</w:t>
            </w:r>
          </w:p>
        </w:tc>
        <w:tc>
          <w:tcPr>
            <w:tcW w:type="dxa" w:w="2340"/>
          </w:tcPr>
          <w:p>
            <w:r>
              <w:rPr>
                <w:sz w:val="18"/>
              </w:rPr>
              <w:t>Allocate to employee</w:t>
            </w:r>
          </w:p>
        </w:tc>
      </w:tr>
      <w:tr>
        <w:tc>
          <w:tcPr>
            <w:tcW w:type="dxa" w:w="2340"/>
          </w:tcPr>
          <w:p>
            <w:r>
              <w:rPr>
                <w:sz w:val="18"/>
              </w:rPr>
              <w:t>Acknowledge</w:t>
            </w:r>
          </w:p>
        </w:tc>
        <w:tc>
          <w:tcPr>
            <w:tcW w:type="dxa" w:w="2340"/>
          </w:tcPr>
          <w:p>
            <w:r>
              <w:rPr>
                <w:sz w:val="18"/>
              </w:rPr>
              <w:t>POST /api/assets/{id}/acknowledge</w:t>
            </w:r>
          </w:p>
        </w:tc>
        <w:tc>
          <w:tcPr>
            <w:tcW w:type="dxa" w:w="2340"/>
          </w:tcPr>
          <w:p>
            <w:r>
              <w:rPr>
                <w:sz w:val="18"/>
              </w:rPr>
              <w:t>Self</w:t>
            </w:r>
          </w:p>
        </w:tc>
        <w:tc>
          <w:tcPr>
            <w:tcW w:type="dxa" w:w="2340"/>
          </w:tcPr>
          <w:p>
            <w:r>
              <w:rPr>
                <w:sz w:val="18"/>
              </w:rPr>
              <w:t>Acknowledge receipt</w:t>
            </w:r>
          </w:p>
        </w:tc>
      </w:tr>
      <w:tr>
        <w:tc>
          <w:tcPr>
            <w:tcW w:type="dxa" w:w="2340"/>
          </w:tcPr>
          <w:p>
            <w:r>
              <w:rPr>
                <w:sz w:val="18"/>
              </w:rPr>
              <w:t>Return</w:t>
            </w:r>
          </w:p>
        </w:tc>
        <w:tc>
          <w:tcPr>
            <w:tcW w:type="dxa" w:w="2340"/>
          </w:tcPr>
          <w:p>
            <w:r>
              <w:rPr>
                <w:sz w:val="18"/>
              </w:rPr>
              <w:t>POST /api/assets/{id}/return</w:t>
            </w:r>
          </w:p>
        </w:tc>
        <w:tc>
          <w:tcPr>
            <w:tcW w:type="dxa" w:w="2340"/>
          </w:tcPr>
          <w:p>
            <w:r>
              <w:rPr>
                <w:sz w:val="18"/>
              </w:rPr>
              <w:t>ASSET_MANAGE</w:t>
            </w:r>
          </w:p>
        </w:tc>
        <w:tc>
          <w:tcPr>
            <w:tcW w:type="dxa" w:w="2340"/>
          </w:tcPr>
          <w:p>
            <w:r>
              <w:rPr>
                <w:sz w:val="18"/>
              </w:rPr>
              <w:t>Return asset</w:t>
            </w:r>
          </w:p>
        </w:tc>
      </w:tr>
      <w:tr>
        <w:tc>
          <w:tcPr>
            <w:tcW w:type="dxa" w:w="2340"/>
          </w:tcPr>
          <w:p>
            <w:r>
              <w:rPr>
                <w:sz w:val="18"/>
              </w:rPr>
              <w:t>Delete</w:t>
            </w:r>
          </w:p>
        </w:tc>
        <w:tc>
          <w:tcPr>
            <w:tcW w:type="dxa" w:w="2340"/>
          </w:tcPr>
          <w:p>
            <w:r>
              <w:rPr>
                <w:sz w:val="18"/>
              </w:rPr>
              <w:t>DELETE /api/assets/{id}</w:t>
            </w:r>
          </w:p>
        </w:tc>
        <w:tc>
          <w:tcPr>
            <w:tcW w:type="dxa" w:w="2340"/>
          </w:tcPr>
          <w:p>
            <w:r>
              <w:rPr>
                <w:sz w:val="18"/>
              </w:rPr>
              <w:t>ASSET_MANAGE</w:t>
            </w:r>
          </w:p>
        </w:tc>
        <w:tc>
          <w:tcPr>
            <w:tcW w:type="dxa" w:w="2340"/>
          </w:tcPr>
          <w:p>
            <w:r>
              <w:rPr>
                <w:sz w:val="18"/>
              </w:rPr>
              <w:t>Remove asset record</w:t>
            </w:r>
          </w:p>
        </w:tc>
      </w:tr>
    </w:tbl>
    <w:p>
      <w:pPr>
        <w:pStyle w:val="Heading2"/>
      </w:pPr>
      <w:r>
        <w:t>10.6 Helpdesk / Ticketing</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Action</w:t>
            </w:r>
          </w:p>
        </w:tc>
        <w:tc>
          <w:tcPr>
            <w:tcW w:type="dxa" w:w="2340"/>
            <w:shd w:fill="003366" w:val="clear"/>
          </w:tcPr>
          <w:p>
            <w:pPr>
              <w:jc w:val="center"/>
            </w:pPr>
            <w:r>
              <w:rPr>
                <w:b/>
                <w:color w:val="FFFFFF"/>
                <w:sz w:val="20"/>
              </w:rPr>
              <w:t>Endpoint</w:t>
            </w:r>
          </w:p>
        </w:tc>
        <w:tc>
          <w:tcPr>
            <w:tcW w:type="dxa" w:w="2340"/>
            <w:shd w:fill="003366" w:val="clear"/>
          </w:tcPr>
          <w:p>
            <w:pPr>
              <w:jc w:val="center"/>
            </w:pPr>
            <w:r>
              <w:rPr>
                <w:b/>
                <w:color w:val="FFFFFF"/>
                <w:sz w:val="20"/>
              </w:rPr>
              <w:t>Permission</w:t>
            </w:r>
          </w:p>
        </w:tc>
        <w:tc>
          <w:tcPr>
            <w:tcW w:type="dxa" w:w="2340"/>
            <w:shd w:fill="003366" w:val="clear"/>
          </w:tcPr>
          <w:p>
            <w:pPr>
              <w:jc w:val="center"/>
            </w:pPr>
            <w:r>
              <w:rPr>
                <w:b/>
                <w:color w:val="FFFFFF"/>
                <w:sz w:val="20"/>
              </w:rPr>
              <w:t>Description</w:t>
            </w:r>
          </w:p>
        </w:tc>
      </w:tr>
      <w:tr>
        <w:tc>
          <w:tcPr>
            <w:tcW w:type="dxa" w:w="2340"/>
          </w:tcPr>
          <w:p>
            <w:r>
              <w:rPr>
                <w:sz w:val="18"/>
              </w:rPr>
              <w:t>My Tickets</w:t>
            </w:r>
          </w:p>
        </w:tc>
        <w:tc>
          <w:tcPr>
            <w:tcW w:type="dxa" w:w="2340"/>
          </w:tcPr>
          <w:p>
            <w:r>
              <w:rPr>
                <w:sz w:val="18"/>
              </w:rPr>
              <w:t>GET /api/tickets/</w:t>
            </w:r>
          </w:p>
        </w:tc>
        <w:tc>
          <w:tcPr>
            <w:tcW w:type="dxa" w:w="2340"/>
          </w:tcPr>
          <w:p>
            <w:r>
              <w:rPr>
                <w:sz w:val="18"/>
              </w:rPr>
              <w:t>Self</w:t>
            </w:r>
          </w:p>
        </w:tc>
        <w:tc>
          <w:tcPr>
            <w:tcW w:type="dxa" w:w="2340"/>
          </w:tcPr>
          <w:p>
            <w:r>
              <w:rPr>
                <w:sz w:val="18"/>
              </w:rPr>
              <w:t>View my submitted tickets</w:t>
            </w:r>
          </w:p>
        </w:tc>
      </w:tr>
      <w:tr>
        <w:tc>
          <w:tcPr>
            <w:tcW w:type="dxa" w:w="2340"/>
          </w:tcPr>
          <w:p>
            <w:r>
              <w:rPr>
                <w:sz w:val="18"/>
              </w:rPr>
              <w:t>Raise Ticket</w:t>
            </w:r>
          </w:p>
        </w:tc>
        <w:tc>
          <w:tcPr>
            <w:tcW w:type="dxa" w:w="2340"/>
          </w:tcPr>
          <w:p>
            <w:r>
              <w:rPr>
                <w:sz w:val="18"/>
              </w:rPr>
              <w:t>POST /api/tickets/</w:t>
            </w:r>
          </w:p>
        </w:tc>
        <w:tc>
          <w:tcPr>
            <w:tcW w:type="dxa" w:w="2340"/>
          </w:tcPr>
          <w:p>
            <w:r>
              <w:rPr>
                <w:sz w:val="18"/>
              </w:rPr>
              <w:t>HELPDESK_RAISE</w:t>
            </w:r>
          </w:p>
        </w:tc>
        <w:tc>
          <w:tcPr>
            <w:tcW w:type="dxa" w:w="2340"/>
          </w:tcPr>
          <w:p>
            <w:r>
              <w:rPr>
                <w:sz w:val="18"/>
              </w:rPr>
              <w:t>Create new support ticket</w:t>
            </w:r>
          </w:p>
        </w:tc>
      </w:tr>
      <w:tr>
        <w:tc>
          <w:tcPr>
            <w:tcW w:type="dxa" w:w="2340"/>
          </w:tcPr>
          <w:p>
            <w:r>
              <w:rPr>
                <w:sz w:val="18"/>
              </w:rPr>
              <w:t>Upload File</w:t>
            </w:r>
          </w:p>
        </w:tc>
        <w:tc>
          <w:tcPr>
            <w:tcW w:type="dxa" w:w="2340"/>
          </w:tcPr>
          <w:p>
            <w:r>
              <w:rPr>
                <w:sz w:val="18"/>
              </w:rPr>
              <w:t>POST /api/tickets/upload</w:t>
            </w:r>
          </w:p>
        </w:tc>
        <w:tc>
          <w:tcPr>
            <w:tcW w:type="dxa" w:w="2340"/>
          </w:tcPr>
          <w:p>
            <w:r>
              <w:rPr>
                <w:sz w:val="18"/>
              </w:rPr>
              <w:t>Self</w:t>
            </w:r>
          </w:p>
        </w:tc>
        <w:tc>
          <w:tcPr>
            <w:tcW w:type="dxa" w:w="2340"/>
          </w:tcPr>
          <w:p>
            <w:r>
              <w:rPr>
                <w:sz w:val="18"/>
              </w:rPr>
              <w:t>Attach file to ticket</w:t>
            </w:r>
          </w:p>
        </w:tc>
      </w:tr>
      <w:tr>
        <w:tc>
          <w:tcPr>
            <w:tcW w:type="dxa" w:w="2340"/>
          </w:tcPr>
          <w:p>
            <w:r>
              <w:rPr>
                <w:sz w:val="18"/>
              </w:rPr>
              <w:t>Agents List</w:t>
            </w:r>
          </w:p>
        </w:tc>
        <w:tc>
          <w:tcPr>
            <w:tcW w:type="dxa" w:w="2340"/>
          </w:tcPr>
          <w:p>
            <w:r>
              <w:rPr>
                <w:sz w:val="18"/>
              </w:rPr>
              <w:t>GET /api/tickets/agents</w:t>
            </w:r>
          </w:p>
        </w:tc>
        <w:tc>
          <w:tcPr>
            <w:tcW w:type="dxa" w:w="2340"/>
          </w:tcPr>
          <w:p>
            <w:r>
              <w:rPr>
                <w:sz w:val="18"/>
              </w:rPr>
              <w:t>Self</w:t>
            </w:r>
          </w:p>
        </w:tc>
        <w:tc>
          <w:tcPr>
            <w:tcW w:type="dxa" w:w="2340"/>
          </w:tcPr>
          <w:p>
            <w:r>
              <w:rPr>
                <w:sz w:val="18"/>
              </w:rPr>
              <w:t>Available support agents</w:t>
            </w:r>
          </w:p>
        </w:tc>
      </w:tr>
      <w:tr>
        <w:tc>
          <w:tcPr>
            <w:tcW w:type="dxa" w:w="2340"/>
          </w:tcPr>
          <w:p>
            <w:r>
              <w:rPr>
                <w:sz w:val="18"/>
              </w:rPr>
              <w:t>My Queue</w:t>
            </w:r>
          </w:p>
        </w:tc>
        <w:tc>
          <w:tcPr>
            <w:tcW w:type="dxa" w:w="2340"/>
          </w:tcPr>
          <w:p>
            <w:r>
              <w:rPr>
                <w:sz w:val="18"/>
              </w:rPr>
              <w:t>GET /api/tickets/assigned-to-me</w:t>
            </w:r>
          </w:p>
        </w:tc>
        <w:tc>
          <w:tcPr>
            <w:tcW w:type="dxa" w:w="2340"/>
          </w:tcPr>
          <w:p>
            <w:r>
              <w:rPr>
                <w:sz w:val="18"/>
              </w:rPr>
              <w:t>HELPDESK_AGENT</w:t>
            </w:r>
          </w:p>
        </w:tc>
        <w:tc>
          <w:tcPr>
            <w:tcW w:type="dxa" w:w="2340"/>
          </w:tcPr>
          <w:p>
            <w:r>
              <w:rPr>
                <w:sz w:val="18"/>
              </w:rPr>
              <w:t>Agent ticket queue</w:t>
            </w:r>
          </w:p>
        </w:tc>
      </w:tr>
      <w:tr>
        <w:tc>
          <w:tcPr>
            <w:tcW w:type="dxa" w:w="2340"/>
          </w:tcPr>
          <w:p>
            <w:r>
              <w:rPr>
                <w:sz w:val="18"/>
              </w:rPr>
              <w:t>All Tickets</w:t>
            </w:r>
          </w:p>
        </w:tc>
        <w:tc>
          <w:tcPr>
            <w:tcW w:type="dxa" w:w="2340"/>
          </w:tcPr>
          <w:p>
            <w:r>
              <w:rPr>
                <w:sz w:val="18"/>
              </w:rPr>
              <w:t>GET /api/tickets/all</w:t>
            </w:r>
          </w:p>
        </w:tc>
        <w:tc>
          <w:tcPr>
            <w:tcW w:type="dxa" w:w="2340"/>
          </w:tcPr>
          <w:p>
            <w:r>
              <w:rPr>
                <w:sz w:val="18"/>
              </w:rPr>
              <w:t>HELPDESK_AGENT</w:t>
            </w:r>
          </w:p>
        </w:tc>
        <w:tc>
          <w:tcPr>
            <w:tcW w:type="dxa" w:w="2340"/>
          </w:tcPr>
          <w:p>
            <w:r>
              <w:rPr>
                <w:sz w:val="18"/>
              </w:rPr>
              <w:t>All system tickets</w:t>
            </w:r>
          </w:p>
        </w:tc>
      </w:tr>
      <w:tr>
        <w:tc>
          <w:tcPr>
            <w:tcW w:type="dxa" w:w="2340"/>
          </w:tcPr>
          <w:p>
            <w:r>
              <w:rPr>
                <w:sz w:val="18"/>
              </w:rPr>
              <w:t>Update</w:t>
            </w:r>
          </w:p>
        </w:tc>
        <w:tc>
          <w:tcPr>
            <w:tcW w:type="dxa" w:w="2340"/>
          </w:tcPr>
          <w:p>
            <w:r>
              <w:rPr>
                <w:sz w:val="18"/>
              </w:rPr>
              <w:t>PUT /api/tickets/{id}</w:t>
            </w:r>
          </w:p>
        </w:tc>
        <w:tc>
          <w:tcPr>
            <w:tcW w:type="dxa" w:w="2340"/>
          </w:tcPr>
          <w:p>
            <w:r>
              <w:rPr>
                <w:sz w:val="18"/>
              </w:rPr>
              <w:t>Self</w:t>
            </w:r>
          </w:p>
        </w:tc>
        <w:tc>
          <w:tcPr>
            <w:tcW w:type="dxa" w:w="2340"/>
          </w:tcPr>
          <w:p>
            <w:r>
              <w:rPr>
                <w:sz w:val="18"/>
              </w:rPr>
              <w:t>Update own ticket</w:t>
            </w:r>
          </w:p>
        </w:tc>
      </w:tr>
      <w:tr>
        <w:tc>
          <w:tcPr>
            <w:tcW w:type="dxa" w:w="2340"/>
          </w:tcPr>
          <w:p>
            <w:r>
              <w:rPr>
                <w:sz w:val="18"/>
              </w:rPr>
              <w:t>Get Ticket</w:t>
            </w:r>
          </w:p>
        </w:tc>
        <w:tc>
          <w:tcPr>
            <w:tcW w:type="dxa" w:w="2340"/>
          </w:tcPr>
          <w:p>
            <w:r>
              <w:rPr>
                <w:sz w:val="18"/>
              </w:rPr>
              <w:t>GET /api/tickets/{id}</w:t>
            </w:r>
          </w:p>
        </w:tc>
        <w:tc>
          <w:tcPr>
            <w:tcW w:type="dxa" w:w="2340"/>
          </w:tcPr>
          <w:p>
            <w:r>
              <w:rPr>
                <w:sz w:val="18"/>
              </w:rPr>
              <w:t>Self</w:t>
            </w:r>
          </w:p>
        </w:tc>
        <w:tc>
          <w:tcPr>
            <w:tcW w:type="dxa" w:w="2340"/>
          </w:tcPr>
          <w:p>
            <w:r>
              <w:rPr>
                <w:sz w:val="18"/>
              </w:rPr>
              <w:t>View ticket details</w:t>
            </w:r>
          </w:p>
        </w:tc>
      </w:tr>
      <w:tr>
        <w:tc>
          <w:tcPr>
            <w:tcW w:type="dxa" w:w="2340"/>
          </w:tcPr>
          <w:p>
            <w:r>
              <w:rPr>
                <w:sz w:val="18"/>
              </w:rPr>
              <w:t>Add Comment</w:t>
            </w:r>
          </w:p>
        </w:tc>
        <w:tc>
          <w:tcPr>
            <w:tcW w:type="dxa" w:w="2340"/>
          </w:tcPr>
          <w:p>
            <w:r>
              <w:rPr>
                <w:sz w:val="18"/>
              </w:rPr>
              <w:t>POST /api/tickets/{id}/comments</w:t>
            </w:r>
          </w:p>
        </w:tc>
        <w:tc>
          <w:tcPr>
            <w:tcW w:type="dxa" w:w="2340"/>
          </w:tcPr>
          <w:p>
            <w:r>
              <w:rPr>
                <w:sz w:val="18"/>
              </w:rPr>
              <w:t>Self</w:t>
            </w:r>
          </w:p>
        </w:tc>
        <w:tc>
          <w:tcPr>
            <w:tcW w:type="dxa" w:w="2340"/>
          </w:tcPr>
          <w:p>
            <w:r>
              <w:rPr>
                <w:sz w:val="18"/>
              </w:rPr>
              <w:t>Add ticket comment</w:t>
            </w:r>
          </w:p>
        </w:tc>
      </w:tr>
      <w:tr>
        <w:tc>
          <w:tcPr>
            <w:tcW w:type="dxa" w:w="2340"/>
          </w:tcPr>
          <w:p>
            <w:r>
              <w:rPr>
                <w:sz w:val="18"/>
              </w:rPr>
              <w:t>Change Status</w:t>
            </w:r>
          </w:p>
        </w:tc>
        <w:tc>
          <w:tcPr>
            <w:tcW w:type="dxa" w:w="2340"/>
          </w:tcPr>
          <w:p>
            <w:r>
              <w:rPr>
                <w:sz w:val="18"/>
              </w:rPr>
              <w:t>POST /api/tickets/{id}/status</w:t>
            </w:r>
          </w:p>
        </w:tc>
        <w:tc>
          <w:tcPr>
            <w:tcW w:type="dxa" w:w="2340"/>
          </w:tcPr>
          <w:p>
            <w:r>
              <w:rPr>
                <w:sz w:val="18"/>
              </w:rPr>
              <w:t>HELPDESK_AGENT</w:t>
            </w:r>
          </w:p>
        </w:tc>
        <w:tc>
          <w:tcPr>
            <w:tcW w:type="dxa" w:w="2340"/>
          </w:tcPr>
          <w:p>
            <w:r>
              <w:rPr>
                <w:sz w:val="18"/>
              </w:rPr>
              <w:t>Update ticket status</w:t>
            </w:r>
          </w:p>
        </w:tc>
      </w:tr>
      <w:tr>
        <w:tc>
          <w:tcPr>
            <w:tcW w:type="dxa" w:w="2340"/>
          </w:tcPr>
          <w:p>
            <w:r>
              <w:rPr>
                <w:sz w:val="18"/>
              </w:rPr>
              <w:t>Rate</w:t>
            </w:r>
          </w:p>
        </w:tc>
        <w:tc>
          <w:tcPr>
            <w:tcW w:type="dxa" w:w="2340"/>
          </w:tcPr>
          <w:p>
            <w:r>
              <w:rPr>
                <w:sz w:val="18"/>
              </w:rPr>
              <w:t>POST /api/tickets/{id}/rating</w:t>
            </w:r>
          </w:p>
        </w:tc>
        <w:tc>
          <w:tcPr>
            <w:tcW w:type="dxa" w:w="2340"/>
          </w:tcPr>
          <w:p>
            <w:r>
              <w:rPr>
                <w:sz w:val="18"/>
              </w:rPr>
              <w:t>Self</w:t>
            </w:r>
          </w:p>
        </w:tc>
        <w:tc>
          <w:tcPr>
            <w:tcW w:type="dxa" w:w="2340"/>
          </w:tcPr>
          <w:p>
            <w:r>
              <w:rPr>
                <w:sz w:val="18"/>
              </w:rPr>
              <w:t>Rate resolved ticket</w:t>
            </w:r>
          </w:p>
        </w:tc>
      </w:tr>
    </w:tbl>
    <w:p>
      <w:pPr>
        <w:pStyle w:val="Heading2"/>
      </w:pPr>
      <w:r>
        <w:t>10.7 Community &amp; Chat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Action</w:t>
            </w:r>
          </w:p>
        </w:tc>
        <w:tc>
          <w:tcPr>
            <w:tcW w:type="dxa" w:w="2340"/>
            <w:shd w:fill="003366" w:val="clear"/>
          </w:tcPr>
          <w:p>
            <w:pPr>
              <w:jc w:val="center"/>
            </w:pPr>
            <w:r>
              <w:rPr>
                <w:b/>
                <w:color w:val="FFFFFF"/>
                <w:sz w:val="20"/>
              </w:rPr>
              <w:t>Endpoint</w:t>
            </w:r>
          </w:p>
        </w:tc>
        <w:tc>
          <w:tcPr>
            <w:tcW w:type="dxa" w:w="2340"/>
            <w:shd w:fill="003366" w:val="clear"/>
          </w:tcPr>
          <w:p>
            <w:pPr>
              <w:jc w:val="center"/>
            </w:pPr>
            <w:r>
              <w:rPr>
                <w:b/>
                <w:color w:val="FFFFFF"/>
                <w:sz w:val="20"/>
              </w:rPr>
              <w:t>Permission</w:t>
            </w:r>
          </w:p>
        </w:tc>
        <w:tc>
          <w:tcPr>
            <w:tcW w:type="dxa" w:w="2340"/>
            <w:shd w:fill="003366" w:val="clear"/>
          </w:tcPr>
          <w:p>
            <w:pPr>
              <w:jc w:val="center"/>
            </w:pPr>
            <w:r>
              <w:rPr>
                <w:b/>
                <w:color w:val="FFFFFF"/>
                <w:sz w:val="20"/>
              </w:rPr>
              <w:t>Description</w:t>
            </w:r>
          </w:p>
        </w:tc>
      </w:tr>
      <w:tr>
        <w:tc>
          <w:tcPr>
            <w:tcW w:type="dxa" w:w="2340"/>
          </w:tcPr>
          <w:p>
            <w:r>
              <w:rPr>
                <w:sz w:val="18"/>
              </w:rPr>
              <w:t>Create Group</w:t>
            </w:r>
          </w:p>
        </w:tc>
        <w:tc>
          <w:tcPr>
            <w:tcW w:type="dxa" w:w="2340"/>
          </w:tcPr>
          <w:p>
            <w:r>
              <w:rPr>
                <w:sz w:val="18"/>
              </w:rPr>
              <w:t>POST /api/communities/</w:t>
            </w:r>
          </w:p>
        </w:tc>
        <w:tc>
          <w:tcPr>
            <w:tcW w:type="dxa" w:w="2340"/>
          </w:tcPr>
          <w:p>
            <w:r>
              <w:rPr>
                <w:sz w:val="18"/>
              </w:rPr>
              <w:t>Admin/HR</w:t>
            </w:r>
          </w:p>
        </w:tc>
        <w:tc>
          <w:tcPr>
            <w:tcW w:type="dxa" w:w="2340"/>
          </w:tcPr>
          <w:p>
            <w:r>
              <w:rPr>
                <w:sz w:val="18"/>
              </w:rPr>
              <w:t>Create chat group</w:t>
            </w:r>
          </w:p>
        </w:tc>
      </w:tr>
      <w:tr>
        <w:tc>
          <w:tcPr>
            <w:tcW w:type="dxa" w:w="2340"/>
          </w:tcPr>
          <w:p>
            <w:r>
              <w:rPr>
                <w:sz w:val="18"/>
              </w:rPr>
              <w:t>All Groups</w:t>
            </w:r>
          </w:p>
        </w:tc>
        <w:tc>
          <w:tcPr>
            <w:tcW w:type="dxa" w:w="2340"/>
          </w:tcPr>
          <w:p>
            <w:r>
              <w:rPr>
                <w:sz w:val="18"/>
              </w:rPr>
              <w:t>GET /api/communities/</w:t>
            </w:r>
          </w:p>
        </w:tc>
        <w:tc>
          <w:tcPr>
            <w:tcW w:type="dxa" w:w="2340"/>
          </w:tcPr>
          <w:p>
            <w:r>
              <w:rPr>
                <w:sz w:val="18"/>
              </w:rPr>
              <w:t>Admin</w:t>
            </w:r>
          </w:p>
        </w:tc>
        <w:tc>
          <w:tcPr>
            <w:tcW w:type="dxa" w:w="2340"/>
          </w:tcPr>
          <w:p>
            <w:r>
              <w:rPr>
                <w:sz w:val="18"/>
              </w:rPr>
              <w:t>List all groups</w:t>
            </w:r>
          </w:p>
        </w:tc>
      </w:tr>
      <w:tr>
        <w:tc>
          <w:tcPr>
            <w:tcW w:type="dxa" w:w="2340"/>
          </w:tcPr>
          <w:p>
            <w:r>
              <w:rPr>
                <w:sz w:val="18"/>
              </w:rPr>
              <w:t>My Groups</w:t>
            </w:r>
          </w:p>
        </w:tc>
        <w:tc>
          <w:tcPr>
            <w:tcW w:type="dxa" w:w="2340"/>
          </w:tcPr>
          <w:p>
            <w:r>
              <w:rPr>
                <w:sz w:val="18"/>
              </w:rPr>
              <w:t>GET /api/communities/me</w:t>
            </w:r>
          </w:p>
        </w:tc>
        <w:tc>
          <w:tcPr>
            <w:tcW w:type="dxa" w:w="2340"/>
          </w:tcPr>
          <w:p>
            <w:r>
              <w:rPr>
                <w:sz w:val="18"/>
              </w:rPr>
              <w:t>Self</w:t>
            </w:r>
          </w:p>
        </w:tc>
        <w:tc>
          <w:tcPr>
            <w:tcW w:type="dxa" w:w="2340"/>
          </w:tcPr>
          <w:p>
            <w:r>
              <w:rPr>
                <w:sz w:val="18"/>
              </w:rPr>
              <w:t>My chat groups</w:t>
            </w:r>
          </w:p>
        </w:tc>
      </w:tr>
      <w:tr>
        <w:tc>
          <w:tcPr>
            <w:tcW w:type="dxa" w:w="2340"/>
          </w:tcPr>
          <w:p>
            <w:r>
              <w:rPr>
                <w:sz w:val="18"/>
              </w:rPr>
              <w:t>Contacts</w:t>
            </w:r>
          </w:p>
        </w:tc>
        <w:tc>
          <w:tcPr>
            <w:tcW w:type="dxa" w:w="2340"/>
          </w:tcPr>
          <w:p>
            <w:r>
              <w:rPr>
                <w:sz w:val="18"/>
              </w:rPr>
              <w:t>GET /api/communities/contacts</w:t>
            </w:r>
          </w:p>
        </w:tc>
        <w:tc>
          <w:tcPr>
            <w:tcW w:type="dxa" w:w="2340"/>
          </w:tcPr>
          <w:p>
            <w:r>
              <w:rPr>
                <w:sz w:val="18"/>
              </w:rPr>
              <w:t>Self</w:t>
            </w:r>
          </w:p>
        </w:tc>
        <w:tc>
          <w:tcPr>
            <w:tcW w:type="dxa" w:w="2340"/>
          </w:tcPr>
          <w:p>
            <w:r>
              <w:rPr>
                <w:sz w:val="18"/>
              </w:rPr>
              <w:t>Chat contacts list</w:t>
            </w:r>
          </w:p>
        </w:tc>
      </w:tr>
      <w:tr>
        <w:tc>
          <w:tcPr>
            <w:tcW w:type="dxa" w:w="2340"/>
          </w:tcPr>
          <w:p>
            <w:r>
              <w:rPr>
                <w:sz w:val="18"/>
              </w:rPr>
              <w:t>Direct Message</w:t>
            </w:r>
          </w:p>
        </w:tc>
        <w:tc>
          <w:tcPr>
            <w:tcW w:type="dxa" w:w="2340"/>
          </w:tcPr>
          <w:p>
            <w:r>
              <w:rPr>
                <w:sz w:val="18"/>
              </w:rPr>
              <w:t>POST /api/communities/direct/{userId}</w:t>
            </w:r>
          </w:p>
        </w:tc>
        <w:tc>
          <w:tcPr>
            <w:tcW w:type="dxa" w:w="2340"/>
          </w:tcPr>
          <w:p>
            <w:r>
              <w:rPr>
                <w:sz w:val="18"/>
              </w:rPr>
              <w:t>Self</w:t>
            </w:r>
          </w:p>
        </w:tc>
        <w:tc>
          <w:tcPr>
            <w:tcW w:type="dxa" w:w="2340"/>
          </w:tcPr>
          <w:p>
            <w:r>
              <w:rPr>
                <w:sz w:val="18"/>
              </w:rPr>
              <w:t>Open 1:1 DM</w:t>
            </w:r>
          </w:p>
        </w:tc>
      </w:tr>
      <w:tr>
        <w:tc>
          <w:tcPr>
            <w:tcW w:type="dxa" w:w="2340"/>
          </w:tcPr>
          <w:p>
            <w:r>
              <w:rPr>
                <w:sz w:val="18"/>
              </w:rPr>
              <w:t>Team Room</w:t>
            </w:r>
          </w:p>
        </w:tc>
        <w:tc>
          <w:tcPr>
            <w:tcW w:type="dxa" w:w="2340"/>
          </w:tcPr>
          <w:p>
            <w:r>
              <w:rPr>
                <w:sz w:val="18"/>
              </w:rPr>
              <w:t>POST /api/communities/team</w:t>
            </w:r>
          </w:p>
        </w:tc>
        <w:tc>
          <w:tcPr>
            <w:tcW w:type="dxa" w:w="2340"/>
          </w:tcPr>
          <w:p>
            <w:r>
              <w:rPr>
                <w:sz w:val="18"/>
              </w:rPr>
              <w:t>Self</w:t>
            </w:r>
          </w:p>
        </w:tc>
        <w:tc>
          <w:tcPr>
            <w:tcW w:type="dxa" w:w="2340"/>
          </w:tcPr>
          <w:p>
            <w:r>
              <w:rPr>
                <w:sz w:val="18"/>
              </w:rPr>
              <w:t>Open team chat room</w:t>
            </w:r>
          </w:p>
        </w:tc>
      </w:tr>
      <w:tr>
        <w:tc>
          <w:tcPr>
            <w:tcW w:type="dxa" w:w="2340"/>
          </w:tcPr>
          <w:p>
            <w:r>
              <w:rPr>
                <w:sz w:val="18"/>
              </w:rPr>
              <w:t>Members</w:t>
            </w:r>
          </w:p>
        </w:tc>
        <w:tc>
          <w:tcPr>
            <w:tcW w:type="dxa" w:w="2340"/>
          </w:tcPr>
          <w:p>
            <w:r>
              <w:rPr>
                <w:sz w:val="18"/>
              </w:rPr>
              <w:t>GET /api/communities/{id}/members</w:t>
            </w:r>
          </w:p>
        </w:tc>
        <w:tc>
          <w:tcPr>
            <w:tcW w:type="dxa" w:w="2340"/>
          </w:tcPr>
          <w:p>
            <w:r>
              <w:rPr>
                <w:sz w:val="18"/>
              </w:rPr>
              <w:t>Member</w:t>
            </w:r>
          </w:p>
        </w:tc>
        <w:tc>
          <w:tcPr>
            <w:tcW w:type="dxa" w:w="2340"/>
          </w:tcPr>
          <w:p>
            <w:r>
              <w:rPr>
                <w:sz w:val="18"/>
              </w:rPr>
              <w:t>View group members</w:t>
            </w:r>
          </w:p>
        </w:tc>
      </w:tr>
      <w:tr>
        <w:tc>
          <w:tcPr>
            <w:tcW w:type="dxa" w:w="2340"/>
          </w:tcPr>
          <w:p>
            <w:r>
              <w:rPr>
                <w:sz w:val="18"/>
              </w:rPr>
              <w:t>Add Member</w:t>
            </w:r>
          </w:p>
        </w:tc>
        <w:tc>
          <w:tcPr>
            <w:tcW w:type="dxa" w:w="2340"/>
          </w:tcPr>
          <w:p>
            <w:r>
              <w:rPr>
                <w:sz w:val="18"/>
              </w:rPr>
              <w:t>POST /api/communities/{id}/members</w:t>
            </w:r>
          </w:p>
        </w:tc>
        <w:tc>
          <w:tcPr>
            <w:tcW w:type="dxa" w:w="2340"/>
          </w:tcPr>
          <w:p>
            <w:r>
              <w:rPr>
                <w:sz w:val="18"/>
              </w:rPr>
              <w:t>Admin</w:t>
            </w:r>
          </w:p>
        </w:tc>
        <w:tc>
          <w:tcPr>
            <w:tcW w:type="dxa" w:w="2340"/>
          </w:tcPr>
          <w:p>
            <w:r>
              <w:rPr>
                <w:sz w:val="18"/>
              </w:rPr>
              <w:t>Add member to group</w:t>
            </w:r>
          </w:p>
        </w:tc>
      </w:tr>
      <w:tr>
        <w:tc>
          <w:tcPr>
            <w:tcW w:type="dxa" w:w="2340"/>
          </w:tcPr>
          <w:p>
            <w:r>
              <w:rPr>
                <w:sz w:val="18"/>
              </w:rPr>
              <w:t>Messages</w:t>
            </w:r>
          </w:p>
        </w:tc>
        <w:tc>
          <w:tcPr>
            <w:tcW w:type="dxa" w:w="2340"/>
          </w:tcPr>
          <w:p>
            <w:r>
              <w:rPr>
                <w:sz w:val="18"/>
              </w:rPr>
              <w:t>GET /api/communities/{id}/messages</w:t>
            </w:r>
          </w:p>
        </w:tc>
        <w:tc>
          <w:tcPr>
            <w:tcW w:type="dxa" w:w="2340"/>
          </w:tcPr>
          <w:p>
            <w:r>
              <w:rPr>
                <w:sz w:val="18"/>
              </w:rPr>
              <w:t>Member</w:t>
            </w:r>
          </w:p>
        </w:tc>
        <w:tc>
          <w:tcPr>
            <w:tcW w:type="dxa" w:w="2340"/>
          </w:tcPr>
          <w:p>
            <w:r>
              <w:rPr>
                <w:sz w:val="18"/>
              </w:rPr>
              <w:t>Message history</w:t>
            </w:r>
          </w:p>
        </w:tc>
      </w:tr>
      <w:tr>
        <w:tc>
          <w:tcPr>
            <w:tcW w:type="dxa" w:w="2340"/>
          </w:tcPr>
          <w:p>
            <w:r>
              <w:rPr>
                <w:sz w:val="18"/>
              </w:rPr>
              <w:t>Send Message</w:t>
            </w:r>
          </w:p>
        </w:tc>
        <w:tc>
          <w:tcPr>
            <w:tcW w:type="dxa" w:w="2340"/>
          </w:tcPr>
          <w:p>
            <w:r>
              <w:rPr>
                <w:sz w:val="18"/>
              </w:rPr>
              <w:t>POST /api/communities/{id}/messages</w:t>
            </w:r>
          </w:p>
        </w:tc>
        <w:tc>
          <w:tcPr>
            <w:tcW w:type="dxa" w:w="2340"/>
          </w:tcPr>
          <w:p>
            <w:r>
              <w:rPr>
                <w:sz w:val="18"/>
              </w:rPr>
              <w:t>Member</w:t>
            </w:r>
          </w:p>
        </w:tc>
        <w:tc>
          <w:tcPr>
            <w:tcW w:type="dxa" w:w="2340"/>
          </w:tcPr>
          <w:p>
            <w:r>
              <w:rPr>
                <w:sz w:val="18"/>
              </w:rPr>
              <w:t>Send text message</w:t>
            </w:r>
          </w:p>
        </w:tc>
      </w:tr>
      <w:tr>
        <w:tc>
          <w:tcPr>
            <w:tcW w:type="dxa" w:w="2340"/>
          </w:tcPr>
          <w:p>
            <w:r>
              <w:rPr>
                <w:sz w:val="18"/>
              </w:rPr>
              <w:t>Search</w:t>
            </w:r>
          </w:p>
        </w:tc>
        <w:tc>
          <w:tcPr>
            <w:tcW w:type="dxa" w:w="2340"/>
          </w:tcPr>
          <w:p>
            <w:r>
              <w:rPr>
                <w:sz w:val="18"/>
              </w:rPr>
              <w:t>GET /api/communities/{id}/messages/search</w:t>
            </w:r>
          </w:p>
        </w:tc>
        <w:tc>
          <w:tcPr>
            <w:tcW w:type="dxa" w:w="2340"/>
          </w:tcPr>
          <w:p>
            <w:r>
              <w:rPr>
                <w:sz w:val="18"/>
              </w:rPr>
              <w:t>Member</w:t>
            </w:r>
          </w:p>
        </w:tc>
        <w:tc>
          <w:tcPr>
            <w:tcW w:type="dxa" w:w="2340"/>
          </w:tcPr>
          <w:p>
            <w:r>
              <w:rPr>
                <w:sz w:val="18"/>
              </w:rPr>
              <w:t>Search messages</w:t>
            </w:r>
          </w:p>
        </w:tc>
      </w:tr>
      <w:tr>
        <w:tc>
          <w:tcPr>
            <w:tcW w:type="dxa" w:w="2340"/>
          </w:tcPr>
          <w:p>
            <w:r>
              <w:rPr>
                <w:sz w:val="18"/>
              </w:rPr>
              <w:t>Pin Message</w:t>
            </w:r>
          </w:p>
        </w:tc>
        <w:tc>
          <w:tcPr>
            <w:tcW w:type="dxa" w:w="2340"/>
          </w:tcPr>
          <w:p>
            <w:r>
              <w:rPr>
                <w:sz w:val="18"/>
              </w:rPr>
              <w:t>POST /api/communities/messages/{id}/pin</w:t>
            </w:r>
          </w:p>
        </w:tc>
        <w:tc>
          <w:tcPr>
            <w:tcW w:type="dxa" w:w="2340"/>
          </w:tcPr>
          <w:p>
            <w:r>
              <w:rPr>
                <w:sz w:val="18"/>
              </w:rPr>
              <w:t>Admin</w:t>
            </w:r>
          </w:p>
        </w:tc>
        <w:tc>
          <w:tcPr>
            <w:tcW w:type="dxa" w:w="2340"/>
          </w:tcPr>
          <w:p>
            <w:r>
              <w:rPr>
                <w:sz w:val="18"/>
              </w:rPr>
              <w:t>Pin/unpin message</w:t>
            </w:r>
          </w:p>
        </w:tc>
      </w:tr>
      <w:tr>
        <w:tc>
          <w:tcPr>
            <w:tcW w:type="dxa" w:w="2340"/>
          </w:tcPr>
          <w:p>
            <w:r>
              <w:rPr>
                <w:sz w:val="18"/>
              </w:rPr>
              <w:t>Reaction</w:t>
            </w:r>
          </w:p>
        </w:tc>
        <w:tc>
          <w:tcPr>
            <w:tcW w:type="dxa" w:w="2340"/>
          </w:tcPr>
          <w:p>
            <w:r>
              <w:rPr>
                <w:sz w:val="18"/>
              </w:rPr>
              <w:t>POST /api/communities/messages/{id}/reactions</w:t>
            </w:r>
          </w:p>
        </w:tc>
        <w:tc>
          <w:tcPr>
            <w:tcW w:type="dxa" w:w="2340"/>
          </w:tcPr>
          <w:p>
            <w:r>
              <w:rPr>
                <w:sz w:val="18"/>
              </w:rPr>
              <w:t>Member</w:t>
            </w:r>
          </w:p>
        </w:tc>
        <w:tc>
          <w:tcPr>
            <w:tcW w:type="dxa" w:w="2340"/>
          </w:tcPr>
          <w:p>
            <w:r>
              <w:rPr>
                <w:sz w:val="18"/>
              </w:rPr>
              <w:t>Toggle reaction</w:t>
            </w:r>
          </w:p>
        </w:tc>
      </w:tr>
      <w:tr>
        <w:tc>
          <w:tcPr>
            <w:tcW w:type="dxa" w:w="2340"/>
          </w:tcPr>
          <w:p>
            <w:r>
              <w:rPr>
                <w:sz w:val="18"/>
              </w:rPr>
              <w:t>Mark Read</w:t>
            </w:r>
          </w:p>
        </w:tc>
        <w:tc>
          <w:tcPr>
            <w:tcW w:type="dxa" w:w="2340"/>
          </w:tcPr>
          <w:p>
            <w:r>
              <w:rPr>
                <w:sz w:val="18"/>
              </w:rPr>
              <w:t>POST /api/communities/messages/{id}/read</w:t>
            </w:r>
          </w:p>
        </w:tc>
        <w:tc>
          <w:tcPr>
            <w:tcW w:type="dxa" w:w="2340"/>
          </w:tcPr>
          <w:p>
            <w:r>
              <w:rPr>
                <w:sz w:val="18"/>
              </w:rPr>
              <w:t>Member</w:t>
            </w:r>
          </w:p>
        </w:tc>
        <w:tc>
          <w:tcPr>
            <w:tcW w:type="dxa" w:w="2340"/>
          </w:tcPr>
          <w:p>
            <w:r>
              <w:rPr>
                <w:sz w:val="18"/>
              </w:rPr>
              <w:t>Mark as read</w:t>
            </w:r>
          </w:p>
        </w:tc>
      </w:tr>
      <w:tr>
        <w:tc>
          <w:tcPr>
            <w:tcW w:type="dxa" w:w="2340"/>
          </w:tcPr>
          <w:p>
            <w:r>
              <w:rPr>
                <w:sz w:val="18"/>
              </w:rPr>
              <w:t>Read Receipts</w:t>
            </w:r>
          </w:p>
        </w:tc>
        <w:tc>
          <w:tcPr>
            <w:tcW w:type="dxa" w:w="2340"/>
          </w:tcPr>
          <w:p>
            <w:r>
              <w:rPr>
                <w:sz w:val="18"/>
              </w:rPr>
              <w:t>GET /api/communities/messages/{id}/receipts</w:t>
            </w:r>
          </w:p>
        </w:tc>
        <w:tc>
          <w:tcPr>
            <w:tcW w:type="dxa" w:w="2340"/>
          </w:tcPr>
          <w:p>
            <w:r>
              <w:rPr>
                <w:sz w:val="18"/>
              </w:rPr>
              <w:t>Admin</w:t>
            </w:r>
          </w:p>
        </w:tc>
        <w:tc>
          <w:tcPr>
            <w:tcW w:type="dxa" w:w="2340"/>
          </w:tcPr>
          <w:p>
            <w:r>
              <w:rPr>
                <w:sz w:val="18"/>
              </w:rPr>
              <w:t>View read receipts</w:t>
            </w:r>
          </w:p>
        </w:tc>
      </w:tr>
      <w:tr>
        <w:tc>
          <w:tcPr>
            <w:tcW w:type="dxa" w:w="2340"/>
          </w:tcPr>
          <w:p>
            <w:r>
              <w:rPr>
                <w:sz w:val="18"/>
              </w:rPr>
              <w:t>Vote</w:t>
            </w:r>
          </w:p>
        </w:tc>
        <w:tc>
          <w:tcPr>
            <w:tcW w:type="dxa" w:w="2340"/>
          </w:tcPr>
          <w:p>
            <w:r>
              <w:rPr>
                <w:sz w:val="18"/>
              </w:rPr>
              <w:t>POST /api/communities/messages/{id}/vote</w:t>
            </w:r>
          </w:p>
        </w:tc>
        <w:tc>
          <w:tcPr>
            <w:tcW w:type="dxa" w:w="2340"/>
          </w:tcPr>
          <w:p>
            <w:r>
              <w:rPr>
                <w:sz w:val="18"/>
              </w:rPr>
              <w:t>Member</w:t>
            </w:r>
          </w:p>
        </w:tc>
        <w:tc>
          <w:tcPr>
            <w:tcW w:type="dxa" w:w="2340"/>
          </w:tcPr>
          <w:p>
            <w:r>
              <w:rPr>
                <w:sz w:val="18"/>
              </w:rPr>
              <w:t>Vote in poll</w:t>
            </w:r>
          </w:p>
        </w:tc>
      </w:tr>
      <w:tr>
        <w:tc>
          <w:tcPr>
            <w:tcW w:type="dxa" w:w="2340"/>
          </w:tcPr>
          <w:p>
            <w:r>
              <w:rPr>
                <w:sz w:val="18"/>
              </w:rPr>
              <w:t>Voice Message</w:t>
            </w:r>
          </w:p>
        </w:tc>
        <w:tc>
          <w:tcPr>
            <w:tcW w:type="dxa" w:w="2340"/>
          </w:tcPr>
          <w:p>
            <w:r>
              <w:rPr>
                <w:sz w:val="18"/>
              </w:rPr>
              <w:t>POST /api/communities/{id}/voice</w:t>
            </w:r>
          </w:p>
        </w:tc>
        <w:tc>
          <w:tcPr>
            <w:tcW w:type="dxa" w:w="2340"/>
          </w:tcPr>
          <w:p>
            <w:r>
              <w:rPr>
                <w:sz w:val="18"/>
              </w:rPr>
              <w:t>Member</w:t>
            </w:r>
          </w:p>
        </w:tc>
        <w:tc>
          <w:tcPr>
            <w:tcW w:type="dxa" w:w="2340"/>
          </w:tcPr>
          <w:p>
            <w:r>
              <w:rPr>
                <w:sz w:val="18"/>
              </w:rPr>
              <w:t>Send voice message</w:t>
            </w:r>
          </w:p>
        </w:tc>
      </w:tr>
      <w:tr>
        <w:tc>
          <w:tcPr>
            <w:tcW w:type="dxa" w:w="2340"/>
          </w:tcPr>
          <w:p>
            <w:r>
              <w:rPr>
                <w:sz w:val="18"/>
              </w:rPr>
              <w:t>Attachment</w:t>
            </w:r>
          </w:p>
        </w:tc>
        <w:tc>
          <w:tcPr>
            <w:tcW w:type="dxa" w:w="2340"/>
          </w:tcPr>
          <w:p>
            <w:r>
              <w:rPr>
                <w:sz w:val="18"/>
              </w:rPr>
              <w:t>POST /api/communities/{id}/attachments</w:t>
            </w:r>
          </w:p>
        </w:tc>
        <w:tc>
          <w:tcPr>
            <w:tcW w:type="dxa" w:w="2340"/>
          </w:tcPr>
          <w:p>
            <w:r>
              <w:rPr>
                <w:sz w:val="18"/>
              </w:rPr>
              <w:t>Member</w:t>
            </w:r>
          </w:p>
        </w:tc>
        <w:tc>
          <w:tcPr>
            <w:tcW w:type="dxa" w:w="2340"/>
          </w:tcPr>
          <w:p>
            <w:r>
              <w:rPr>
                <w:sz w:val="18"/>
              </w:rPr>
              <w:t>Send file</w:t>
            </w:r>
          </w:p>
        </w:tc>
      </w:tr>
      <w:tr>
        <w:tc>
          <w:tcPr>
            <w:tcW w:type="dxa" w:w="2340"/>
          </w:tcPr>
          <w:p>
            <w:r>
              <w:rPr>
                <w:sz w:val="18"/>
              </w:rPr>
              <w:t>Retention</w:t>
            </w:r>
          </w:p>
        </w:tc>
        <w:tc>
          <w:tcPr>
            <w:tcW w:type="dxa" w:w="2340"/>
          </w:tcPr>
          <w:p>
            <w:r>
              <w:rPr>
                <w:sz w:val="18"/>
              </w:rPr>
              <w:t>GET/PUT /api/communities/retention</w:t>
            </w:r>
          </w:p>
        </w:tc>
        <w:tc>
          <w:tcPr>
            <w:tcW w:type="dxa" w:w="2340"/>
          </w:tcPr>
          <w:p>
            <w:r>
              <w:rPr>
                <w:sz w:val="18"/>
              </w:rPr>
              <w:t>Admin</w:t>
            </w:r>
          </w:p>
        </w:tc>
        <w:tc>
          <w:tcPr>
            <w:tcW w:type="dxa" w:w="2340"/>
          </w:tcPr>
          <w:p>
            <w:r>
              <w:rPr>
                <w:sz w:val="18"/>
              </w:rPr>
              <w:t>Chat retention policy</w:t>
            </w:r>
          </w:p>
        </w:tc>
      </w:tr>
    </w:tbl>
    <w:p>
      <w:r>
        <w:br w:type="page"/>
      </w:r>
    </w:p>
    <w:p>
      <w:pPr>
        <w:pStyle w:val="Heading1"/>
      </w:pPr>
      <w:r>
        <w:t>11. Cross-Role Workflow Diagrams</w:t>
      </w:r>
    </w:p>
    <w:p>
      <w:pPr>
        <w:pStyle w:val="Heading2"/>
      </w:pPr>
      <w:r>
        <w:t>11.1 Employee Onboarding Workflow</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20"/>
              </w:rPr>
              <w:t>Step</w:t>
            </w:r>
          </w:p>
        </w:tc>
        <w:tc>
          <w:tcPr>
            <w:tcW w:type="dxa" w:w="1872"/>
            <w:shd w:fill="003366" w:val="clear"/>
          </w:tcPr>
          <w:p>
            <w:pPr>
              <w:jc w:val="center"/>
            </w:pPr>
            <w:r>
              <w:rPr>
                <w:b/>
                <w:color w:val="FFFFFF"/>
                <w:sz w:val="20"/>
              </w:rPr>
              <w:t>Action</w:t>
            </w:r>
          </w:p>
        </w:tc>
        <w:tc>
          <w:tcPr>
            <w:tcW w:type="dxa" w:w="1872"/>
            <w:shd w:fill="003366" w:val="clear"/>
          </w:tcPr>
          <w:p>
            <w:pPr>
              <w:jc w:val="center"/>
            </w:pPr>
            <w:r>
              <w:rPr>
                <w:b/>
                <w:color w:val="FFFFFF"/>
                <w:sz w:val="20"/>
              </w:rPr>
              <w:t>Actor</w:t>
            </w:r>
          </w:p>
        </w:tc>
        <w:tc>
          <w:tcPr>
            <w:tcW w:type="dxa" w:w="1872"/>
            <w:shd w:fill="003366" w:val="clear"/>
          </w:tcPr>
          <w:p>
            <w:pPr>
              <w:jc w:val="center"/>
            </w:pPr>
            <w:r>
              <w:rPr>
                <w:b/>
                <w:color w:val="FFFFFF"/>
                <w:sz w:val="20"/>
              </w:rPr>
              <w:t>API Endpoint</w:t>
            </w:r>
          </w:p>
        </w:tc>
        <w:tc>
          <w:tcPr>
            <w:tcW w:type="dxa" w:w="1872"/>
            <w:shd w:fill="003366" w:val="clear"/>
          </w:tcPr>
          <w:p>
            <w:pPr>
              <w:jc w:val="center"/>
            </w:pPr>
            <w:r>
              <w:rPr>
                <w:b/>
                <w:color w:val="FFFFFF"/>
                <w:sz w:val="20"/>
              </w:rPr>
              <w:t>Result</w:t>
            </w:r>
          </w:p>
        </w:tc>
      </w:tr>
      <w:tr>
        <w:tc>
          <w:tcPr>
            <w:tcW w:type="dxa" w:w="1872"/>
          </w:tcPr>
          <w:p>
            <w:r>
              <w:rPr>
                <w:sz w:val="18"/>
              </w:rPr>
              <w:t>1</w:t>
            </w:r>
          </w:p>
        </w:tc>
        <w:tc>
          <w:tcPr>
            <w:tcW w:type="dxa" w:w="1872"/>
          </w:tcPr>
          <w:p>
            <w:r>
              <w:rPr>
                <w:sz w:val="18"/>
              </w:rPr>
              <w:t>HR creates employee account</w:t>
            </w:r>
          </w:p>
        </w:tc>
        <w:tc>
          <w:tcPr>
            <w:tcW w:type="dxa" w:w="1872"/>
          </w:tcPr>
          <w:p>
            <w:r>
              <w:rPr>
                <w:sz w:val="18"/>
              </w:rPr>
              <w:t>HR Manager</w:t>
            </w:r>
          </w:p>
        </w:tc>
        <w:tc>
          <w:tcPr>
            <w:tcW w:type="dxa" w:w="1872"/>
          </w:tcPr>
          <w:p>
            <w:r>
              <w:rPr>
                <w:sz w:val="18"/>
              </w:rPr>
              <w:t>/api/auth/employees</w:t>
            </w:r>
          </w:p>
        </w:tc>
        <w:tc>
          <w:tcPr>
            <w:tcW w:type="dxa" w:w="1872"/>
          </w:tcPr>
          <w:p>
            <w:r>
              <w:rPr>
                <w:sz w:val="18"/>
              </w:rPr>
              <w:t>Employee profile created in system</w:t>
            </w:r>
          </w:p>
        </w:tc>
      </w:tr>
      <w:tr>
        <w:tc>
          <w:tcPr>
            <w:tcW w:type="dxa" w:w="1872"/>
          </w:tcPr>
          <w:p>
            <w:r>
              <w:rPr>
                <w:sz w:val="18"/>
              </w:rPr>
              <w:t>2</w:t>
            </w:r>
          </w:p>
        </w:tc>
        <w:tc>
          <w:tcPr>
            <w:tcW w:type="dxa" w:w="1872"/>
          </w:tcPr>
          <w:p>
            <w:r>
              <w:rPr>
                <w:sz w:val="18"/>
              </w:rPr>
              <w:t>HR assigns role and department</w:t>
            </w:r>
          </w:p>
        </w:tc>
        <w:tc>
          <w:tcPr>
            <w:tcW w:type="dxa" w:w="1872"/>
          </w:tcPr>
          <w:p>
            <w:r>
              <w:rPr>
                <w:sz w:val="18"/>
              </w:rPr>
              <w:t>HR Manager</w:t>
            </w:r>
          </w:p>
        </w:tc>
        <w:tc>
          <w:tcPr>
            <w:tcW w:type="dxa" w:w="1872"/>
          </w:tcPr>
          <w:p>
            <w:r>
              <w:rPr>
                <w:sz w:val="18"/>
              </w:rPr>
              <w:t>/api/auth/employees</w:t>
            </w:r>
          </w:p>
        </w:tc>
        <w:tc>
          <w:tcPr>
            <w:tcW w:type="dxa" w:w="1872"/>
          </w:tcPr>
          <w:p>
            <w:r>
              <w:rPr>
                <w:sz w:val="18"/>
              </w:rPr>
              <w:t>Role permissions auto-assigned</w:t>
            </w:r>
          </w:p>
        </w:tc>
      </w:tr>
      <w:tr>
        <w:tc>
          <w:tcPr>
            <w:tcW w:type="dxa" w:w="1872"/>
          </w:tcPr>
          <w:p>
            <w:r>
              <w:rPr>
                <w:sz w:val="18"/>
              </w:rPr>
              <w:t>3</w:t>
            </w:r>
          </w:p>
        </w:tc>
        <w:tc>
          <w:tcPr>
            <w:tcW w:type="dxa" w:w="1872"/>
          </w:tcPr>
          <w:p>
            <w:r>
              <w:rPr>
                <w:sz w:val="18"/>
              </w:rPr>
              <w:t>HR configures salary structure</w:t>
            </w:r>
          </w:p>
        </w:tc>
        <w:tc>
          <w:tcPr>
            <w:tcW w:type="dxa" w:w="1872"/>
          </w:tcPr>
          <w:p>
            <w:r>
              <w:rPr>
                <w:sz w:val="18"/>
              </w:rPr>
              <w:t>HR Manager</w:t>
            </w:r>
          </w:p>
        </w:tc>
        <w:tc>
          <w:tcPr>
            <w:tcW w:type="dxa" w:w="1872"/>
          </w:tcPr>
          <w:p>
            <w:r>
              <w:rPr>
                <w:sz w:val="18"/>
              </w:rPr>
              <w:t>/api/payroll/salary</w:t>
            </w:r>
          </w:p>
        </w:tc>
        <w:tc>
          <w:tcPr>
            <w:tcW w:type="dxa" w:w="1872"/>
          </w:tcPr>
          <w:p>
            <w:r>
              <w:rPr>
                <w:sz w:val="18"/>
              </w:rPr>
              <w:t>Salary components defined</w:t>
            </w:r>
          </w:p>
        </w:tc>
      </w:tr>
      <w:tr>
        <w:tc>
          <w:tcPr>
            <w:tcW w:type="dxa" w:w="1872"/>
          </w:tcPr>
          <w:p>
            <w:r>
              <w:rPr>
                <w:sz w:val="18"/>
              </w:rPr>
              <w:t>4</w:t>
            </w:r>
          </w:p>
        </w:tc>
        <w:tc>
          <w:tcPr>
            <w:tcW w:type="dxa" w:w="1872"/>
          </w:tcPr>
          <w:p>
            <w:r>
              <w:rPr>
                <w:sz w:val="18"/>
              </w:rPr>
              <w:t>HR sets default leave balances</w:t>
            </w:r>
          </w:p>
        </w:tc>
        <w:tc>
          <w:tcPr>
            <w:tcW w:type="dxa" w:w="1872"/>
          </w:tcPr>
          <w:p>
            <w:r>
              <w:rPr>
                <w:sz w:val="18"/>
              </w:rPr>
              <w:t>HR Manager</w:t>
            </w:r>
          </w:p>
        </w:tc>
        <w:tc>
          <w:tcPr>
            <w:tcW w:type="dxa" w:w="1872"/>
          </w:tcPr>
          <w:p>
            <w:r>
              <w:rPr>
                <w:sz w:val="18"/>
              </w:rPr>
              <w:t>/api/leave/allocations/apply-defaults</w:t>
            </w:r>
          </w:p>
        </w:tc>
        <w:tc>
          <w:tcPr>
            <w:tcW w:type="dxa" w:w="1872"/>
          </w:tcPr>
          <w:p>
            <w:r>
              <w:rPr>
                <w:sz w:val="18"/>
              </w:rPr>
              <w:t>Leave quotas allocated</w:t>
            </w:r>
          </w:p>
        </w:tc>
      </w:tr>
      <w:tr>
        <w:tc>
          <w:tcPr>
            <w:tcW w:type="dxa" w:w="1872"/>
          </w:tcPr>
          <w:p>
            <w:r>
              <w:rPr>
                <w:sz w:val="18"/>
              </w:rPr>
              <w:t>5</w:t>
            </w:r>
          </w:p>
        </w:tc>
        <w:tc>
          <w:tcPr>
            <w:tcW w:type="dxa" w:w="1872"/>
          </w:tcPr>
          <w:p>
            <w:r>
              <w:rPr>
                <w:sz w:val="18"/>
              </w:rPr>
              <w:t>HR creates onboarding checklist</w:t>
            </w:r>
          </w:p>
        </w:tc>
        <w:tc>
          <w:tcPr>
            <w:tcW w:type="dxa" w:w="1872"/>
          </w:tcPr>
          <w:p>
            <w:r>
              <w:rPr>
                <w:sz w:val="18"/>
              </w:rPr>
              <w:t>HR Manager</w:t>
            </w:r>
          </w:p>
        </w:tc>
        <w:tc>
          <w:tcPr>
            <w:tcW w:type="dxa" w:w="1872"/>
          </w:tcPr>
          <w:p>
            <w:r>
              <w:rPr>
                <w:sz w:val="18"/>
              </w:rPr>
              <w:t>/api/onboarding/</w:t>
            </w:r>
          </w:p>
        </w:tc>
        <w:tc>
          <w:tcPr>
            <w:tcW w:type="dxa" w:w="1872"/>
          </w:tcPr>
          <w:p>
            <w:r>
              <w:rPr>
                <w:sz w:val="18"/>
              </w:rPr>
              <w:t>Tasks defined for new hire</w:t>
            </w:r>
          </w:p>
        </w:tc>
      </w:tr>
      <w:tr>
        <w:tc>
          <w:tcPr>
            <w:tcW w:type="dxa" w:w="1872"/>
          </w:tcPr>
          <w:p>
            <w:r>
              <w:rPr>
                <w:sz w:val="18"/>
              </w:rPr>
              <w:t>6</w:t>
            </w:r>
          </w:p>
        </w:tc>
        <w:tc>
          <w:tcPr>
            <w:tcW w:type="dxa" w:w="1872"/>
          </w:tcPr>
          <w:p>
            <w:r>
              <w:rPr>
                <w:sz w:val="18"/>
              </w:rPr>
              <w:t>Employee receives welcome email</w:t>
            </w:r>
          </w:p>
        </w:tc>
        <w:tc>
          <w:tcPr>
            <w:tcW w:type="dxa" w:w="1872"/>
          </w:tcPr>
          <w:p>
            <w:r>
              <w:rPr>
                <w:sz w:val="18"/>
              </w:rPr>
              <w:t>System</w:t>
            </w:r>
          </w:p>
        </w:tc>
        <w:tc>
          <w:tcPr>
            <w:tcW w:type="dxa" w:w="1872"/>
          </w:tcPr>
          <w:p>
            <w:r>
              <w:rPr>
                <w:sz w:val="18"/>
              </w:rPr>
              <w:t>Email/SMS</w:t>
            </w:r>
          </w:p>
        </w:tc>
        <w:tc>
          <w:tcPr>
            <w:tcW w:type="dxa" w:w="1872"/>
          </w:tcPr>
          <w:p>
            <w:r>
              <w:rPr>
                <w:sz w:val="18"/>
              </w:rPr>
              <w:t>Login credentials shared</w:t>
            </w:r>
          </w:p>
        </w:tc>
      </w:tr>
      <w:tr>
        <w:tc>
          <w:tcPr>
            <w:tcW w:type="dxa" w:w="1872"/>
          </w:tcPr>
          <w:p>
            <w:r>
              <w:rPr>
                <w:sz w:val="18"/>
              </w:rPr>
              <w:t>7</w:t>
            </w:r>
          </w:p>
        </w:tc>
        <w:tc>
          <w:tcPr>
            <w:tcW w:type="dxa" w:w="1872"/>
          </w:tcPr>
          <w:p>
            <w:r>
              <w:rPr>
                <w:sz w:val="18"/>
              </w:rPr>
              <w:t>Employee logs in and updates profile</w:t>
            </w:r>
          </w:p>
        </w:tc>
        <w:tc>
          <w:tcPr>
            <w:tcW w:type="dxa" w:w="1872"/>
          </w:tcPr>
          <w:p>
            <w:r>
              <w:rPr>
                <w:sz w:val="18"/>
              </w:rPr>
              <w:t>Employee</w:t>
            </w:r>
          </w:p>
        </w:tc>
        <w:tc>
          <w:tcPr>
            <w:tcW w:type="dxa" w:w="1872"/>
          </w:tcPr>
          <w:p>
            <w:r>
              <w:rPr>
                <w:sz w:val="18"/>
              </w:rPr>
              <w:t>/api/auth/me + profile update</w:t>
            </w:r>
          </w:p>
        </w:tc>
        <w:tc>
          <w:tcPr>
            <w:tcW w:type="dxa" w:w="1872"/>
          </w:tcPr>
          <w:p>
            <w:r>
              <w:rPr>
                <w:sz w:val="18"/>
              </w:rPr>
              <w:t>Personal info completed</w:t>
            </w:r>
          </w:p>
        </w:tc>
      </w:tr>
      <w:tr>
        <w:tc>
          <w:tcPr>
            <w:tcW w:type="dxa" w:w="1872"/>
          </w:tcPr>
          <w:p>
            <w:r>
              <w:rPr>
                <w:sz w:val="18"/>
              </w:rPr>
              <w:t>8</w:t>
            </w:r>
          </w:p>
        </w:tc>
        <w:tc>
          <w:tcPr>
            <w:tcW w:type="dxa" w:w="1872"/>
          </w:tcPr>
          <w:p>
            <w:r>
              <w:rPr>
                <w:sz w:val="18"/>
              </w:rPr>
              <w:t>Employee acknowledges asset receipt</w:t>
            </w:r>
          </w:p>
        </w:tc>
        <w:tc>
          <w:tcPr>
            <w:tcW w:type="dxa" w:w="1872"/>
          </w:tcPr>
          <w:p>
            <w:r>
              <w:rPr>
                <w:sz w:val="18"/>
              </w:rPr>
              <w:t>Employee</w:t>
            </w:r>
          </w:p>
        </w:tc>
        <w:tc>
          <w:tcPr>
            <w:tcW w:type="dxa" w:w="1872"/>
          </w:tcPr>
          <w:p>
            <w:r>
              <w:rPr>
                <w:sz w:val="18"/>
              </w:rPr>
              <w:t>/api/assets/{id}/acknowledge</w:t>
            </w:r>
          </w:p>
        </w:tc>
        <w:tc>
          <w:tcPr>
            <w:tcW w:type="dxa" w:w="1872"/>
          </w:tcPr>
          <w:p>
            <w:r>
              <w:rPr>
                <w:sz w:val="18"/>
              </w:rPr>
              <w:t>Asset allocation confirmed</w:t>
            </w:r>
          </w:p>
        </w:tc>
      </w:tr>
      <w:tr>
        <w:tc>
          <w:tcPr>
            <w:tcW w:type="dxa" w:w="1872"/>
          </w:tcPr>
          <w:p>
            <w:r>
              <w:rPr>
                <w:sz w:val="18"/>
              </w:rPr>
              <w:t>9</w:t>
            </w:r>
          </w:p>
        </w:tc>
        <w:tc>
          <w:tcPr>
            <w:tcW w:type="dxa" w:w="1872"/>
          </w:tcPr>
          <w:p>
            <w:r>
              <w:rPr>
                <w:sz w:val="18"/>
              </w:rPr>
              <w:t>Team lead assigns initial tasks</w:t>
            </w:r>
          </w:p>
        </w:tc>
        <w:tc>
          <w:tcPr>
            <w:tcW w:type="dxa" w:w="1872"/>
          </w:tcPr>
          <w:p>
            <w:r>
              <w:rPr>
                <w:sz w:val="18"/>
              </w:rPr>
              <w:t>Team Lead</w:t>
            </w:r>
          </w:p>
        </w:tc>
        <w:tc>
          <w:tcPr>
            <w:tcW w:type="dxa" w:w="1872"/>
          </w:tcPr>
          <w:p>
            <w:r>
              <w:rPr>
                <w:sz w:val="18"/>
              </w:rPr>
              <w:t>/api/tasks/</w:t>
            </w:r>
          </w:p>
        </w:tc>
        <w:tc>
          <w:tcPr>
            <w:tcW w:type="dxa" w:w="1872"/>
          </w:tcPr>
          <w:p>
            <w:r>
              <w:rPr>
                <w:sz w:val="18"/>
              </w:rPr>
              <w:t>First assignments created</w:t>
            </w:r>
          </w:p>
        </w:tc>
      </w:tr>
      <w:tr>
        <w:tc>
          <w:tcPr>
            <w:tcW w:type="dxa" w:w="1872"/>
          </w:tcPr>
          <w:p>
            <w:r>
              <w:rPr>
                <w:sz w:val="18"/>
              </w:rPr>
              <w:t>10</w:t>
            </w:r>
          </w:p>
        </w:tc>
        <w:tc>
          <w:tcPr>
            <w:tcW w:type="dxa" w:w="1872"/>
          </w:tcPr>
          <w:p>
            <w:r>
              <w:rPr>
                <w:sz w:val="18"/>
              </w:rPr>
              <w:t>Employee submits work report</w:t>
            </w:r>
          </w:p>
        </w:tc>
        <w:tc>
          <w:tcPr>
            <w:tcW w:type="dxa" w:w="1872"/>
          </w:tcPr>
          <w:p>
            <w:r>
              <w:rPr>
                <w:sz w:val="18"/>
              </w:rPr>
              <w:t>Employee</w:t>
            </w:r>
          </w:p>
        </w:tc>
        <w:tc>
          <w:tcPr>
            <w:tcW w:type="dxa" w:w="1872"/>
          </w:tcPr>
          <w:p>
            <w:r>
              <w:rPr>
                <w:sz w:val="18"/>
              </w:rPr>
              <w:t>/api/work-reports/</w:t>
            </w:r>
          </w:p>
        </w:tc>
        <w:tc>
          <w:tcPr>
            <w:tcW w:type="dxa" w:w="1872"/>
          </w:tcPr>
          <w:p>
            <w:r>
              <w:rPr>
                <w:sz w:val="18"/>
              </w:rPr>
              <w:t>First work report submitted</w:t>
            </w:r>
          </w:p>
        </w:tc>
      </w:tr>
      <w:tr>
        <w:tc>
          <w:tcPr>
            <w:tcW w:type="dxa" w:w="1872"/>
          </w:tcPr>
          <w:p>
            <w:r>
              <w:rPr>
                <w:sz w:val="18"/>
              </w:rPr>
              <w:t>11</w:t>
            </w:r>
          </w:p>
        </w:tc>
        <w:tc>
          <w:tcPr>
            <w:tcW w:type="dxa" w:w="1872"/>
          </w:tcPr>
          <w:p>
            <w:r>
              <w:rPr>
                <w:sz w:val="18"/>
              </w:rPr>
              <w:t>Manager reviews and provides feedback</w:t>
            </w:r>
          </w:p>
        </w:tc>
        <w:tc>
          <w:tcPr>
            <w:tcW w:type="dxa" w:w="1872"/>
          </w:tcPr>
          <w:p>
            <w:r>
              <w:rPr>
                <w:sz w:val="18"/>
              </w:rPr>
              <w:t>Team Lead</w:t>
            </w:r>
          </w:p>
        </w:tc>
        <w:tc>
          <w:tcPr>
            <w:tcW w:type="dxa" w:w="1872"/>
          </w:tcPr>
          <w:p>
            <w:r>
              <w:rPr>
                <w:sz w:val="18"/>
              </w:rPr>
              <w:t>/api/work-reports/</w:t>
            </w:r>
          </w:p>
        </w:tc>
        <w:tc>
          <w:tcPr>
            <w:tcW w:type="dxa" w:w="1872"/>
          </w:tcPr>
          <w:p>
            <w:r>
              <w:rPr>
                <w:sz w:val="18"/>
              </w:rPr>
              <w:t>Performance baseline set</w:t>
            </w:r>
          </w:p>
        </w:tc>
      </w:tr>
      <w:tr>
        <w:tc>
          <w:tcPr>
            <w:tcW w:type="dxa" w:w="1872"/>
          </w:tcPr>
          <w:p>
            <w:r>
              <w:rPr>
                <w:sz w:val="18"/>
              </w:rPr>
              <w:t>12</w:t>
            </w:r>
          </w:p>
        </w:tc>
        <w:tc>
          <w:tcPr>
            <w:tcW w:type="dxa" w:w="1872"/>
          </w:tcPr>
          <w:p>
            <w:r>
              <w:rPr>
                <w:sz w:val="18"/>
              </w:rPr>
              <w:t>HR monitors onboarding completion</w:t>
            </w:r>
          </w:p>
        </w:tc>
        <w:tc>
          <w:tcPr>
            <w:tcW w:type="dxa" w:w="1872"/>
          </w:tcPr>
          <w:p>
            <w:r>
              <w:rPr>
                <w:sz w:val="18"/>
              </w:rPr>
              <w:t>HR Manager</w:t>
            </w:r>
          </w:p>
        </w:tc>
        <w:tc>
          <w:tcPr>
            <w:tcW w:type="dxa" w:w="1872"/>
          </w:tcPr>
          <w:p>
            <w:r>
              <w:rPr>
                <w:sz w:val="18"/>
              </w:rPr>
              <w:t>/api/onboarding/</w:t>
            </w:r>
          </w:p>
        </w:tc>
        <w:tc>
          <w:tcPr>
            <w:tcW w:type="dxa" w:w="1872"/>
          </w:tcPr>
          <w:p>
            <w:r>
              <w:rPr>
                <w:sz w:val="18"/>
              </w:rPr>
              <w:t>Checklist progress tracked</w:t>
            </w:r>
          </w:p>
        </w:tc>
      </w:tr>
    </w:tbl>
    <w:p>
      <w:pPr>
        <w:pStyle w:val="Heading2"/>
      </w:pPr>
      <w:r>
        <w:t>11.2 Payroll Processing Workflow (End-to-End)</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20"/>
              </w:rPr>
              <w:t>Step</w:t>
            </w:r>
          </w:p>
        </w:tc>
        <w:tc>
          <w:tcPr>
            <w:tcW w:type="dxa" w:w="1872"/>
            <w:shd w:fill="003366" w:val="clear"/>
          </w:tcPr>
          <w:p>
            <w:pPr>
              <w:jc w:val="center"/>
            </w:pPr>
            <w:r>
              <w:rPr>
                <w:b/>
                <w:color w:val="FFFFFF"/>
                <w:sz w:val="20"/>
              </w:rPr>
              <w:t>Action</w:t>
            </w:r>
          </w:p>
        </w:tc>
        <w:tc>
          <w:tcPr>
            <w:tcW w:type="dxa" w:w="1872"/>
            <w:shd w:fill="003366" w:val="clear"/>
          </w:tcPr>
          <w:p>
            <w:pPr>
              <w:jc w:val="center"/>
            </w:pPr>
            <w:r>
              <w:rPr>
                <w:b/>
                <w:color w:val="FFFFFF"/>
                <w:sz w:val="20"/>
              </w:rPr>
              <w:t>Actor</w:t>
            </w:r>
          </w:p>
        </w:tc>
        <w:tc>
          <w:tcPr>
            <w:tcW w:type="dxa" w:w="1872"/>
            <w:shd w:fill="003366" w:val="clear"/>
          </w:tcPr>
          <w:p>
            <w:pPr>
              <w:jc w:val="center"/>
            </w:pPr>
            <w:r>
              <w:rPr>
                <w:b/>
                <w:color w:val="FFFFFF"/>
                <w:sz w:val="20"/>
              </w:rPr>
              <w:t>API/Component</w:t>
            </w:r>
          </w:p>
        </w:tc>
        <w:tc>
          <w:tcPr>
            <w:tcW w:type="dxa" w:w="1872"/>
            <w:shd w:fill="003366" w:val="clear"/>
          </w:tcPr>
          <w:p>
            <w:pPr>
              <w:jc w:val="center"/>
            </w:pPr>
            <w:r>
              <w:rPr>
                <w:b/>
                <w:color w:val="FFFFFF"/>
                <w:sz w:val="20"/>
              </w:rPr>
              <w:t>Result</w:t>
            </w:r>
          </w:p>
        </w:tc>
      </w:tr>
      <w:tr>
        <w:tc>
          <w:tcPr>
            <w:tcW w:type="dxa" w:w="1872"/>
          </w:tcPr>
          <w:p>
            <w:r>
              <w:rPr>
                <w:sz w:val="18"/>
              </w:rPr>
              <w:t>1</w:t>
            </w:r>
          </w:p>
        </w:tc>
        <w:tc>
          <w:tcPr>
            <w:tcW w:type="dxa" w:w="1872"/>
          </w:tcPr>
          <w:p>
            <w:r>
              <w:rPr>
                <w:sz w:val="18"/>
              </w:rPr>
              <w:t>HR sets salary structure for employees</w:t>
            </w:r>
          </w:p>
        </w:tc>
        <w:tc>
          <w:tcPr>
            <w:tcW w:type="dxa" w:w="1872"/>
          </w:tcPr>
          <w:p>
            <w:r>
              <w:rPr>
                <w:sz w:val="18"/>
              </w:rPr>
              <w:t>HR Manager</w:t>
            </w:r>
          </w:p>
        </w:tc>
        <w:tc>
          <w:tcPr>
            <w:tcW w:type="dxa" w:w="1872"/>
          </w:tcPr>
          <w:p>
            <w:r>
              <w:rPr>
                <w:sz w:val="18"/>
              </w:rPr>
              <w:t>/api/payroll/salary</w:t>
            </w:r>
          </w:p>
        </w:tc>
        <w:tc>
          <w:tcPr>
            <w:tcW w:type="dxa" w:w="1872"/>
          </w:tcPr>
          <w:p>
            <w:r>
              <w:rPr>
                <w:sz w:val="18"/>
              </w:rPr>
              <w:t>Salary components defined</w:t>
            </w:r>
          </w:p>
        </w:tc>
      </w:tr>
      <w:tr>
        <w:tc>
          <w:tcPr>
            <w:tcW w:type="dxa" w:w="1872"/>
          </w:tcPr>
          <w:p>
            <w:r>
              <w:rPr>
                <w:sz w:val="18"/>
              </w:rPr>
              <w:t>2</w:t>
            </w:r>
          </w:p>
        </w:tc>
        <w:tc>
          <w:tcPr>
            <w:tcW w:type="dxa" w:w="1872"/>
          </w:tcPr>
          <w:p>
            <w:r>
              <w:rPr>
                <w:sz w:val="18"/>
              </w:rPr>
              <w:t>HR records monthly basic salary</w:t>
            </w:r>
          </w:p>
        </w:tc>
        <w:tc>
          <w:tcPr>
            <w:tcW w:type="dxa" w:w="1872"/>
          </w:tcPr>
          <w:p>
            <w:r>
              <w:rPr>
                <w:sz w:val="18"/>
              </w:rPr>
              <w:t>HR Manager</w:t>
            </w:r>
          </w:p>
        </w:tc>
        <w:tc>
          <w:tcPr>
            <w:tcW w:type="dxa" w:w="1872"/>
          </w:tcPr>
          <w:p>
            <w:r>
              <w:rPr>
                <w:sz w:val="18"/>
              </w:rPr>
              <w:t>/api/payroll/salary-months</w:t>
            </w:r>
          </w:p>
        </w:tc>
        <w:tc>
          <w:tcPr>
            <w:tcW w:type="dxa" w:w="1872"/>
          </w:tcPr>
          <w:p>
            <w:r>
              <w:rPr>
                <w:sz w:val="18"/>
              </w:rPr>
              <w:t>Monthly salary set</w:t>
            </w:r>
          </w:p>
        </w:tc>
      </w:tr>
      <w:tr>
        <w:tc>
          <w:tcPr>
            <w:tcW w:type="dxa" w:w="1872"/>
          </w:tcPr>
          <w:p>
            <w:r>
              <w:rPr>
                <w:sz w:val="18"/>
              </w:rPr>
              <w:t>3</w:t>
            </w:r>
          </w:p>
        </w:tc>
        <w:tc>
          <w:tcPr>
            <w:tcW w:type="dxa" w:w="1872"/>
          </w:tcPr>
          <w:p>
            <w:r>
              <w:rPr>
                <w:sz w:val="18"/>
              </w:rPr>
              <w:t>System captures attendance data</w:t>
            </w:r>
          </w:p>
        </w:tc>
        <w:tc>
          <w:tcPr>
            <w:tcW w:type="dxa" w:w="1872"/>
          </w:tcPr>
          <w:p>
            <w:r>
              <w:rPr>
                <w:sz w:val="18"/>
              </w:rPr>
              <w:t>System (auto)</w:t>
            </w:r>
          </w:p>
        </w:tc>
        <w:tc>
          <w:tcPr>
            <w:tcW w:type="dxa" w:w="1872"/>
          </w:tcPr>
          <w:p>
            <w:r>
              <w:rPr>
                <w:sz w:val="18"/>
              </w:rPr>
              <w:t>/api/attendance/*</w:t>
            </w:r>
          </w:p>
        </w:tc>
        <w:tc>
          <w:tcPr>
            <w:tcW w:type="dxa" w:w="1872"/>
          </w:tcPr>
          <w:p>
            <w:r>
              <w:rPr>
                <w:sz w:val="18"/>
              </w:rPr>
              <w:t>Working days, overtime, LOP</w:t>
            </w:r>
          </w:p>
        </w:tc>
      </w:tr>
      <w:tr>
        <w:tc>
          <w:tcPr>
            <w:tcW w:type="dxa" w:w="1872"/>
          </w:tcPr>
          <w:p>
            <w:r>
              <w:rPr>
                <w:sz w:val="18"/>
              </w:rPr>
              <w:t>4</w:t>
            </w:r>
          </w:p>
        </w:tc>
        <w:tc>
          <w:tcPr>
            <w:tcW w:type="dxa" w:w="1872"/>
          </w:tcPr>
          <w:p>
            <w:r>
              <w:rPr>
                <w:sz w:val="18"/>
              </w:rPr>
              <w:t>System calculates leave deductions</w:t>
            </w:r>
          </w:p>
        </w:tc>
        <w:tc>
          <w:tcPr>
            <w:tcW w:type="dxa" w:w="1872"/>
          </w:tcPr>
          <w:p>
            <w:r>
              <w:rPr>
                <w:sz w:val="18"/>
              </w:rPr>
              <w:t>System (auto)</w:t>
            </w:r>
          </w:p>
        </w:tc>
        <w:tc>
          <w:tcPr>
            <w:tcW w:type="dxa" w:w="1872"/>
          </w:tcPr>
          <w:p>
            <w:r>
              <w:rPr>
                <w:sz w:val="18"/>
              </w:rPr>
              <w:t>/api/leave/lop-preview</w:t>
            </w:r>
          </w:p>
        </w:tc>
        <w:tc>
          <w:tcPr>
            <w:tcW w:type="dxa" w:w="1872"/>
          </w:tcPr>
          <w:p>
            <w:r>
              <w:rPr>
                <w:sz w:val="18"/>
              </w:rPr>
              <w:t>LOP days computed</w:t>
            </w:r>
          </w:p>
        </w:tc>
      </w:tr>
      <w:tr>
        <w:tc>
          <w:tcPr>
            <w:tcW w:type="dxa" w:w="1872"/>
          </w:tcPr>
          <w:p>
            <w:r>
              <w:rPr>
                <w:sz w:val="18"/>
              </w:rPr>
              <w:t>5</w:t>
            </w:r>
          </w:p>
        </w:tc>
        <w:tc>
          <w:tcPr>
            <w:tcW w:type="dxa" w:w="1872"/>
          </w:tcPr>
          <w:p>
            <w:r>
              <w:rPr>
                <w:sz w:val="18"/>
              </w:rPr>
              <w:t>HR generates individual payslips</w:t>
            </w:r>
          </w:p>
        </w:tc>
        <w:tc>
          <w:tcPr>
            <w:tcW w:type="dxa" w:w="1872"/>
          </w:tcPr>
          <w:p>
            <w:r>
              <w:rPr>
                <w:sz w:val="18"/>
              </w:rPr>
              <w:t>HR Manager</w:t>
            </w:r>
          </w:p>
        </w:tc>
        <w:tc>
          <w:tcPr>
            <w:tcW w:type="dxa" w:w="1872"/>
          </w:tcPr>
          <w:p>
            <w:r>
              <w:rPr>
                <w:sz w:val="18"/>
              </w:rPr>
              <w:t>/api/payroll/payslip/generate</w:t>
            </w:r>
          </w:p>
        </w:tc>
        <w:tc>
          <w:tcPr>
            <w:tcW w:type="dxa" w:w="1872"/>
          </w:tcPr>
          <w:p>
            <w:r>
              <w:rPr>
                <w:sz w:val="18"/>
              </w:rPr>
              <w:t>Payslip records created</w:t>
            </w:r>
          </w:p>
        </w:tc>
      </w:tr>
      <w:tr>
        <w:tc>
          <w:tcPr>
            <w:tcW w:type="dxa" w:w="1872"/>
          </w:tcPr>
          <w:p>
            <w:r>
              <w:rPr>
                <w:sz w:val="18"/>
              </w:rPr>
              <w:t>6</w:t>
            </w:r>
          </w:p>
        </w:tc>
        <w:tc>
          <w:tcPr>
            <w:tcW w:type="dxa" w:w="1872"/>
          </w:tcPr>
          <w:p>
            <w:r>
              <w:rPr>
                <w:sz w:val="18"/>
              </w:rPr>
              <w:t>HR starts batch payroll run</w:t>
            </w:r>
          </w:p>
        </w:tc>
        <w:tc>
          <w:tcPr>
            <w:tcW w:type="dxa" w:w="1872"/>
          </w:tcPr>
          <w:p>
            <w:r>
              <w:rPr>
                <w:sz w:val="18"/>
              </w:rPr>
              <w:t>HR Manager</w:t>
            </w:r>
          </w:p>
        </w:tc>
        <w:tc>
          <w:tcPr>
            <w:tcW w:type="dxa" w:w="1872"/>
          </w:tcPr>
          <w:p>
            <w:r>
              <w:rPr>
                <w:sz w:val="18"/>
              </w:rPr>
              <w:t>/api/payroll/runs</w:t>
            </w:r>
          </w:p>
        </w:tc>
        <w:tc>
          <w:tcPr>
            <w:tcW w:type="dxa" w:w="1872"/>
          </w:tcPr>
          <w:p>
            <w:r>
              <w:rPr>
                <w:sz w:val="18"/>
              </w:rPr>
              <w:t>Payroll run initiated</w:t>
            </w:r>
          </w:p>
        </w:tc>
      </w:tr>
      <w:tr>
        <w:tc>
          <w:tcPr>
            <w:tcW w:type="dxa" w:w="1872"/>
          </w:tcPr>
          <w:p>
            <w:r>
              <w:rPr>
                <w:sz w:val="18"/>
              </w:rPr>
              <w:t>7</w:t>
            </w:r>
          </w:p>
        </w:tc>
        <w:tc>
          <w:tcPr>
            <w:tcW w:type="dxa" w:w="1872"/>
          </w:tcPr>
          <w:p>
            <w:r>
              <w:rPr>
                <w:sz w:val="18"/>
              </w:rPr>
              <w:t>System calculates earnings &amp; deductions</w:t>
            </w:r>
          </w:p>
        </w:tc>
        <w:tc>
          <w:tcPr>
            <w:tcW w:type="dxa" w:w="1872"/>
          </w:tcPr>
          <w:p>
            <w:r>
              <w:rPr>
                <w:sz w:val="18"/>
              </w:rPr>
              <w:t>System (auto)</w:t>
            </w:r>
          </w:p>
        </w:tc>
        <w:tc>
          <w:tcPr>
            <w:tcW w:type="dxa" w:w="1872"/>
          </w:tcPr>
          <w:p>
            <w:r>
              <w:rPr>
                <w:sz w:val="18"/>
              </w:rPr>
              <w:t>Payroll engine</w:t>
            </w:r>
          </w:p>
        </w:tc>
        <w:tc>
          <w:tcPr>
            <w:tcW w:type="dxa" w:w="1872"/>
          </w:tcPr>
          <w:p>
            <w:r>
              <w:rPr>
                <w:sz w:val="18"/>
              </w:rPr>
              <w:t>Net pay computed</w:t>
            </w:r>
          </w:p>
        </w:tc>
      </w:tr>
      <w:tr>
        <w:tc>
          <w:tcPr>
            <w:tcW w:type="dxa" w:w="1872"/>
          </w:tcPr>
          <w:p>
            <w:r>
              <w:rPr>
                <w:sz w:val="18"/>
              </w:rPr>
              <w:t>8</w:t>
            </w:r>
          </w:p>
        </w:tc>
        <w:tc>
          <w:tcPr>
            <w:tcW w:type="dxa" w:w="1872"/>
          </w:tcPr>
          <w:p>
            <w:r>
              <w:rPr>
                <w:sz w:val="18"/>
              </w:rPr>
              <w:t>HR confirms the payroll run</w:t>
            </w:r>
          </w:p>
        </w:tc>
        <w:tc>
          <w:tcPr>
            <w:tcW w:type="dxa" w:w="1872"/>
          </w:tcPr>
          <w:p>
            <w:r>
              <w:rPr>
                <w:sz w:val="18"/>
              </w:rPr>
              <w:t>HR Manager</w:t>
            </w:r>
          </w:p>
        </w:tc>
        <w:tc>
          <w:tcPr>
            <w:tcW w:type="dxa" w:w="1872"/>
          </w:tcPr>
          <w:p>
            <w:r>
              <w:rPr>
                <w:sz w:val="18"/>
              </w:rPr>
              <w:t>/api/payroll/runs/{id}/confirm</w:t>
            </w:r>
          </w:p>
        </w:tc>
        <w:tc>
          <w:tcPr>
            <w:tcW w:type="dxa" w:w="1872"/>
          </w:tcPr>
          <w:p>
            <w:r>
              <w:rPr>
                <w:sz w:val="18"/>
              </w:rPr>
              <w:t>Run locked for review</w:t>
            </w:r>
          </w:p>
        </w:tc>
      </w:tr>
      <w:tr>
        <w:tc>
          <w:tcPr>
            <w:tcW w:type="dxa" w:w="1872"/>
          </w:tcPr>
          <w:p>
            <w:r>
              <w:rPr>
                <w:sz w:val="18"/>
              </w:rPr>
              <w:t>9</w:t>
            </w:r>
          </w:p>
        </w:tc>
        <w:tc>
          <w:tcPr>
            <w:tcW w:type="dxa" w:w="1872"/>
          </w:tcPr>
          <w:p>
            <w:r>
              <w:rPr>
                <w:sz w:val="18"/>
              </w:rPr>
              <w:t>Finance officer reviews and approves</w:t>
            </w:r>
          </w:p>
        </w:tc>
        <w:tc>
          <w:tcPr>
            <w:tcW w:type="dxa" w:w="1872"/>
          </w:tcPr>
          <w:p>
            <w:r>
              <w:rPr>
                <w:sz w:val="18"/>
              </w:rPr>
              <w:t>Finance Officer</w:t>
            </w:r>
          </w:p>
        </w:tc>
        <w:tc>
          <w:tcPr>
            <w:tcW w:type="dxa" w:w="1872"/>
          </w:tcPr>
          <w:p>
            <w:r>
              <w:rPr>
                <w:sz w:val="18"/>
              </w:rPr>
              <w:t>/api/payroll/runs/{id}/finance-approve</w:t>
            </w:r>
          </w:p>
        </w:tc>
        <w:tc>
          <w:tcPr>
            <w:tcW w:type="dxa" w:w="1872"/>
          </w:tcPr>
          <w:p>
            <w:r>
              <w:rPr>
                <w:sz w:val="18"/>
              </w:rPr>
              <w:t>Financial approval</w:t>
            </w:r>
          </w:p>
        </w:tc>
      </w:tr>
      <w:tr>
        <w:tc>
          <w:tcPr>
            <w:tcW w:type="dxa" w:w="1872"/>
          </w:tcPr>
          <w:p>
            <w:r>
              <w:rPr>
                <w:sz w:val="18"/>
              </w:rPr>
              <w:t>10</w:t>
            </w:r>
          </w:p>
        </w:tc>
        <w:tc>
          <w:tcPr>
            <w:tcW w:type="dxa" w:w="1872"/>
          </w:tcPr>
          <w:p>
            <w:r>
              <w:rPr>
                <w:sz w:val="18"/>
              </w:rPr>
              <w:t>System generates payslip PDFs</w:t>
            </w:r>
          </w:p>
        </w:tc>
        <w:tc>
          <w:tcPr>
            <w:tcW w:type="dxa" w:w="1872"/>
          </w:tcPr>
          <w:p>
            <w:r>
              <w:rPr>
                <w:sz w:val="18"/>
              </w:rPr>
              <w:t>System (auto)</w:t>
            </w:r>
          </w:p>
        </w:tc>
        <w:tc>
          <w:tcPr>
            <w:tcW w:type="dxa" w:w="1872"/>
          </w:tcPr>
          <w:p>
            <w:r>
              <w:rPr>
                <w:sz w:val="18"/>
              </w:rPr>
              <w:t>OpenPDF engine</w:t>
            </w:r>
          </w:p>
        </w:tc>
        <w:tc>
          <w:tcPr>
            <w:tcW w:type="dxa" w:w="1872"/>
          </w:tcPr>
          <w:p>
            <w:r>
              <w:rPr>
                <w:sz w:val="18"/>
              </w:rPr>
              <w:t>PDF payslips created</w:t>
            </w:r>
          </w:p>
        </w:tc>
      </w:tr>
      <w:tr>
        <w:tc>
          <w:tcPr>
            <w:tcW w:type="dxa" w:w="1872"/>
          </w:tcPr>
          <w:p>
            <w:r>
              <w:rPr>
                <w:sz w:val="18"/>
              </w:rPr>
              <w:t>11</w:t>
            </w:r>
          </w:p>
        </w:tc>
        <w:tc>
          <w:tcPr>
            <w:tcW w:type="dxa" w:w="1872"/>
          </w:tcPr>
          <w:p>
            <w:r>
              <w:rPr>
                <w:sz w:val="18"/>
              </w:rPr>
              <w:t>Employees download their payslips</w:t>
            </w:r>
          </w:p>
        </w:tc>
        <w:tc>
          <w:tcPr>
            <w:tcW w:type="dxa" w:w="1872"/>
          </w:tcPr>
          <w:p>
            <w:r>
              <w:rPr>
                <w:sz w:val="18"/>
              </w:rPr>
              <w:t>Employee</w:t>
            </w:r>
          </w:p>
        </w:tc>
        <w:tc>
          <w:tcPr>
            <w:tcW w:type="dxa" w:w="1872"/>
          </w:tcPr>
          <w:p>
            <w:r>
              <w:rPr>
                <w:sz w:val="18"/>
              </w:rPr>
              <w:t>/api/payroll/payslip/{id}/pdf</w:t>
            </w:r>
          </w:p>
        </w:tc>
        <w:tc>
          <w:tcPr>
            <w:tcW w:type="dxa" w:w="1872"/>
          </w:tcPr>
          <w:p>
            <w:r>
              <w:rPr>
                <w:sz w:val="18"/>
              </w:rPr>
              <w:t>Payslip accessible</w:t>
            </w:r>
          </w:p>
        </w:tc>
      </w:tr>
      <w:tr>
        <w:tc>
          <w:tcPr>
            <w:tcW w:type="dxa" w:w="1872"/>
          </w:tcPr>
          <w:p>
            <w:r>
              <w:rPr>
                <w:sz w:val="18"/>
              </w:rPr>
              <w:t>12</w:t>
            </w:r>
          </w:p>
        </w:tc>
        <w:tc>
          <w:tcPr>
            <w:tcW w:type="dxa" w:w="1872"/>
          </w:tcPr>
          <w:p>
            <w:r>
              <w:rPr>
                <w:sz w:val="18"/>
              </w:rPr>
              <w:t>CEO reviews payroll summary</w:t>
            </w:r>
          </w:p>
        </w:tc>
        <w:tc>
          <w:tcPr>
            <w:tcW w:type="dxa" w:w="1872"/>
          </w:tcPr>
          <w:p>
            <w:r>
              <w:rPr>
                <w:sz w:val="18"/>
              </w:rPr>
              <w:t>CEO/CTO</w:t>
            </w:r>
          </w:p>
        </w:tc>
        <w:tc>
          <w:tcPr>
            <w:tcW w:type="dxa" w:w="1872"/>
          </w:tcPr>
          <w:p>
            <w:r>
              <w:rPr>
                <w:sz w:val="18"/>
              </w:rPr>
              <w:t>/api/dashboard/executive</w:t>
            </w:r>
          </w:p>
        </w:tc>
        <w:tc>
          <w:tcPr>
            <w:tcW w:type="dxa" w:w="1872"/>
          </w:tcPr>
          <w:p>
            <w:r>
              <w:rPr>
                <w:sz w:val="18"/>
              </w:rPr>
              <w:t>Executive overview</w:t>
            </w:r>
          </w:p>
        </w:tc>
      </w:tr>
    </w:tbl>
    <w:p>
      <w:pPr>
        <w:pStyle w:val="Heading2"/>
      </w:pPr>
      <w:r>
        <w:t>11.3 Helpdesk Ticket Lifecycle</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20"/>
              </w:rPr>
              <w:t>Step</w:t>
            </w:r>
          </w:p>
        </w:tc>
        <w:tc>
          <w:tcPr>
            <w:tcW w:type="dxa" w:w="1872"/>
            <w:shd w:fill="003366" w:val="clear"/>
          </w:tcPr>
          <w:p>
            <w:pPr>
              <w:jc w:val="center"/>
            </w:pPr>
            <w:r>
              <w:rPr>
                <w:b/>
                <w:color w:val="FFFFFF"/>
                <w:sz w:val="20"/>
              </w:rPr>
              <w:t>Action</w:t>
            </w:r>
          </w:p>
        </w:tc>
        <w:tc>
          <w:tcPr>
            <w:tcW w:type="dxa" w:w="1872"/>
            <w:shd w:fill="003366" w:val="clear"/>
          </w:tcPr>
          <w:p>
            <w:pPr>
              <w:jc w:val="center"/>
            </w:pPr>
            <w:r>
              <w:rPr>
                <w:b/>
                <w:color w:val="FFFFFF"/>
                <w:sz w:val="20"/>
              </w:rPr>
              <w:t>Actor</w:t>
            </w:r>
          </w:p>
        </w:tc>
        <w:tc>
          <w:tcPr>
            <w:tcW w:type="dxa" w:w="1872"/>
            <w:shd w:fill="003366" w:val="clear"/>
          </w:tcPr>
          <w:p>
            <w:pPr>
              <w:jc w:val="center"/>
            </w:pPr>
            <w:r>
              <w:rPr>
                <w:b/>
                <w:color w:val="FFFFFF"/>
                <w:sz w:val="20"/>
              </w:rPr>
              <w:t>Endpoint/System</w:t>
            </w:r>
          </w:p>
        </w:tc>
        <w:tc>
          <w:tcPr>
            <w:tcW w:type="dxa" w:w="1872"/>
            <w:shd w:fill="003366" w:val="clear"/>
          </w:tcPr>
          <w:p>
            <w:pPr>
              <w:jc w:val="center"/>
            </w:pPr>
            <w:r>
              <w:rPr>
                <w:b/>
                <w:color w:val="FFFFFF"/>
                <w:sz w:val="20"/>
              </w:rPr>
              <w:t>Result</w:t>
            </w:r>
          </w:p>
        </w:tc>
      </w:tr>
      <w:tr>
        <w:tc>
          <w:tcPr>
            <w:tcW w:type="dxa" w:w="1872"/>
          </w:tcPr>
          <w:p>
            <w:r>
              <w:rPr>
                <w:sz w:val="18"/>
              </w:rPr>
              <w:t>1</w:t>
            </w:r>
          </w:p>
        </w:tc>
        <w:tc>
          <w:tcPr>
            <w:tcW w:type="dxa" w:w="1872"/>
          </w:tcPr>
          <w:p>
            <w:r>
              <w:rPr>
                <w:sz w:val="18"/>
              </w:rPr>
              <w:t>Employee raises ticket</w:t>
            </w:r>
          </w:p>
        </w:tc>
        <w:tc>
          <w:tcPr>
            <w:tcW w:type="dxa" w:w="1872"/>
          </w:tcPr>
          <w:p>
            <w:r>
              <w:rPr>
                <w:sz w:val="18"/>
              </w:rPr>
              <w:t>Employee</w:t>
            </w:r>
          </w:p>
        </w:tc>
        <w:tc>
          <w:tcPr>
            <w:tcW w:type="dxa" w:w="1872"/>
          </w:tcPr>
          <w:p>
            <w:r>
              <w:rPr>
                <w:sz w:val="18"/>
              </w:rPr>
              <w:t>/api/tickets/</w:t>
            </w:r>
          </w:p>
        </w:tc>
        <w:tc>
          <w:tcPr>
            <w:tcW w:type="dxa" w:w="1872"/>
          </w:tcPr>
          <w:p>
            <w:r>
              <w:rPr>
                <w:sz w:val="18"/>
              </w:rPr>
              <w:t>Ticket created with OPEN status</w:t>
            </w:r>
          </w:p>
        </w:tc>
      </w:tr>
      <w:tr>
        <w:tc>
          <w:tcPr>
            <w:tcW w:type="dxa" w:w="1872"/>
          </w:tcPr>
          <w:p>
            <w:r>
              <w:rPr>
                <w:sz w:val="18"/>
              </w:rPr>
              <w:t>2</w:t>
            </w:r>
          </w:p>
        </w:tc>
        <w:tc>
          <w:tcPr>
            <w:tcW w:type="dxa" w:w="1872"/>
          </w:tcPr>
          <w:p>
            <w:r>
              <w:rPr>
                <w:sz w:val="18"/>
              </w:rPr>
              <w:t>System notifies agents</w:t>
            </w:r>
          </w:p>
        </w:tc>
        <w:tc>
          <w:tcPr>
            <w:tcW w:type="dxa" w:w="1872"/>
          </w:tcPr>
          <w:p>
            <w:r>
              <w:rPr>
                <w:sz w:val="18"/>
              </w:rPr>
              <w:t>System (WebSocket)</w:t>
            </w:r>
          </w:p>
        </w:tc>
        <w:tc>
          <w:tcPr>
            <w:tcW w:type="dxa" w:w="1872"/>
          </w:tcPr>
          <w:p>
            <w:r>
              <w:rPr>
                <w:sz w:val="18"/>
              </w:rPr>
              <w:t>/topic/notifications</w:t>
            </w:r>
          </w:p>
        </w:tc>
        <w:tc>
          <w:tcPr>
            <w:tcW w:type="dxa" w:w="1872"/>
          </w:tcPr>
          <w:p>
            <w:r>
              <w:rPr>
                <w:sz w:val="18"/>
              </w:rPr>
              <w:t>Real-time push to agents</w:t>
            </w:r>
          </w:p>
        </w:tc>
      </w:tr>
      <w:tr>
        <w:tc>
          <w:tcPr>
            <w:tcW w:type="dxa" w:w="1872"/>
          </w:tcPr>
          <w:p>
            <w:r>
              <w:rPr>
                <w:sz w:val="18"/>
              </w:rPr>
              <w:t>3</w:t>
            </w:r>
          </w:p>
        </w:tc>
        <w:tc>
          <w:tcPr>
            <w:tcW w:type="dxa" w:w="1872"/>
          </w:tcPr>
          <w:p>
            <w:r>
              <w:rPr>
                <w:sz w:val="18"/>
              </w:rPr>
              <w:t>Agent picks up ticket</w:t>
            </w:r>
          </w:p>
        </w:tc>
        <w:tc>
          <w:tcPr>
            <w:tcW w:type="dxa" w:w="1872"/>
          </w:tcPr>
          <w:p>
            <w:r>
              <w:rPr>
                <w:sz w:val="18"/>
              </w:rPr>
              <w:t>Admin/Agent</w:t>
            </w:r>
          </w:p>
        </w:tc>
        <w:tc>
          <w:tcPr>
            <w:tcW w:type="dxa" w:w="1872"/>
          </w:tcPr>
          <w:p>
            <w:r>
              <w:rPr>
                <w:sz w:val="18"/>
              </w:rPr>
              <w:t>/api/tickets/assigned-to-me</w:t>
            </w:r>
          </w:p>
        </w:tc>
        <w:tc>
          <w:tcPr>
            <w:tcW w:type="dxa" w:w="1872"/>
          </w:tcPr>
          <w:p>
            <w:r>
              <w:rPr>
                <w:sz w:val="18"/>
              </w:rPr>
              <w:t>Ticket in agent queue</w:t>
            </w:r>
          </w:p>
        </w:tc>
      </w:tr>
      <w:tr>
        <w:tc>
          <w:tcPr>
            <w:tcW w:type="dxa" w:w="1872"/>
          </w:tcPr>
          <w:p>
            <w:r>
              <w:rPr>
                <w:sz w:val="18"/>
              </w:rPr>
              <w:t>4</w:t>
            </w:r>
          </w:p>
        </w:tc>
        <w:tc>
          <w:tcPr>
            <w:tcW w:type="dxa" w:w="1872"/>
          </w:tcPr>
          <w:p>
            <w:r>
              <w:rPr>
                <w:sz w:val="18"/>
              </w:rPr>
              <w:t>Agent adds comments</w:t>
            </w:r>
          </w:p>
        </w:tc>
        <w:tc>
          <w:tcPr>
            <w:tcW w:type="dxa" w:w="1872"/>
          </w:tcPr>
          <w:p>
            <w:r>
              <w:rPr>
                <w:sz w:val="18"/>
              </w:rPr>
              <w:t>Admin/Agent</w:t>
            </w:r>
          </w:p>
        </w:tc>
        <w:tc>
          <w:tcPr>
            <w:tcW w:type="dxa" w:w="1872"/>
          </w:tcPr>
          <w:p>
            <w:r>
              <w:rPr>
                <w:sz w:val="18"/>
              </w:rPr>
              <w:t>/api/tickets/{id}/comments</w:t>
            </w:r>
          </w:p>
        </w:tc>
        <w:tc>
          <w:tcPr>
            <w:tcW w:type="dxa" w:w="1872"/>
          </w:tcPr>
          <w:p>
            <w:r>
              <w:rPr>
                <w:sz w:val="18"/>
              </w:rPr>
              <w:t>Communication thread</w:t>
            </w:r>
          </w:p>
        </w:tc>
      </w:tr>
      <w:tr>
        <w:tc>
          <w:tcPr>
            <w:tcW w:type="dxa" w:w="1872"/>
          </w:tcPr>
          <w:p>
            <w:r>
              <w:rPr>
                <w:sz w:val="18"/>
              </w:rPr>
              <w:t>5</w:t>
            </w:r>
          </w:p>
        </w:tc>
        <w:tc>
          <w:tcPr>
            <w:tcW w:type="dxa" w:w="1872"/>
          </w:tcPr>
          <w:p>
            <w:r>
              <w:rPr>
                <w:sz w:val="18"/>
              </w:rPr>
              <w:t>Agent changes status to IN_PROGRESS</w:t>
            </w:r>
          </w:p>
        </w:tc>
        <w:tc>
          <w:tcPr>
            <w:tcW w:type="dxa" w:w="1872"/>
          </w:tcPr>
          <w:p>
            <w:r>
              <w:rPr>
                <w:sz w:val="18"/>
              </w:rPr>
              <w:t>Admin/Agent</w:t>
            </w:r>
          </w:p>
        </w:tc>
        <w:tc>
          <w:tcPr>
            <w:tcW w:type="dxa" w:w="1872"/>
          </w:tcPr>
          <w:p>
            <w:r>
              <w:rPr>
                <w:sz w:val="18"/>
              </w:rPr>
              <w:t>/api/tickets/{id}/status</w:t>
            </w:r>
          </w:p>
        </w:tc>
        <w:tc>
          <w:tcPr>
            <w:tcW w:type="dxa" w:w="1872"/>
          </w:tcPr>
          <w:p>
            <w:r>
              <w:rPr>
                <w:sz w:val="18"/>
              </w:rPr>
              <w:t>Status updated</w:t>
            </w:r>
          </w:p>
        </w:tc>
      </w:tr>
      <w:tr>
        <w:tc>
          <w:tcPr>
            <w:tcW w:type="dxa" w:w="1872"/>
          </w:tcPr>
          <w:p>
            <w:r>
              <w:rPr>
                <w:sz w:val="18"/>
              </w:rPr>
              <w:t>6</w:t>
            </w:r>
          </w:p>
        </w:tc>
        <w:tc>
          <w:tcPr>
            <w:tcW w:type="dxa" w:w="1872"/>
          </w:tcPr>
          <w:p>
            <w:r>
              <w:rPr>
                <w:sz w:val="18"/>
              </w:rPr>
              <w:t>Agent resolves ticket</w:t>
            </w:r>
          </w:p>
        </w:tc>
        <w:tc>
          <w:tcPr>
            <w:tcW w:type="dxa" w:w="1872"/>
          </w:tcPr>
          <w:p>
            <w:r>
              <w:rPr>
                <w:sz w:val="18"/>
              </w:rPr>
              <w:t>Admin/Agent</w:t>
            </w:r>
          </w:p>
        </w:tc>
        <w:tc>
          <w:tcPr>
            <w:tcW w:type="dxa" w:w="1872"/>
          </w:tcPr>
          <w:p>
            <w:r>
              <w:rPr>
                <w:sz w:val="18"/>
              </w:rPr>
              <w:t>/api/tickets/{id}/status</w:t>
            </w:r>
          </w:p>
        </w:tc>
        <w:tc>
          <w:tcPr>
            <w:tcW w:type="dxa" w:w="1872"/>
          </w:tcPr>
          <w:p>
            <w:r>
              <w:rPr>
                <w:sz w:val="18"/>
              </w:rPr>
              <w:t>Status -&gt; RESOLVED</w:t>
            </w:r>
          </w:p>
        </w:tc>
      </w:tr>
      <w:tr>
        <w:tc>
          <w:tcPr>
            <w:tcW w:type="dxa" w:w="1872"/>
          </w:tcPr>
          <w:p>
            <w:r>
              <w:rPr>
                <w:sz w:val="18"/>
              </w:rPr>
              <w:t>7</w:t>
            </w:r>
          </w:p>
        </w:tc>
        <w:tc>
          <w:tcPr>
            <w:tcW w:type="dxa" w:w="1872"/>
          </w:tcPr>
          <w:p>
            <w:r>
              <w:rPr>
                <w:sz w:val="18"/>
              </w:rPr>
              <w:t>System notifies employee</w:t>
            </w:r>
          </w:p>
        </w:tc>
        <w:tc>
          <w:tcPr>
            <w:tcW w:type="dxa" w:w="1872"/>
          </w:tcPr>
          <w:p>
            <w:r>
              <w:rPr>
                <w:sz w:val="18"/>
              </w:rPr>
              <w:t>System (WebSocket)</w:t>
            </w:r>
          </w:p>
        </w:tc>
        <w:tc>
          <w:tcPr>
            <w:tcW w:type="dxa" w:w="1872"/>
          </w:tcPr>
          <w:p>
            <w:r>
              <w:rPr>
                <w:sz w:val="18"/>
              </w:rPr>
              <w:t>/topic/notifications</w:t>
            </w:r>
          </w:p>
        </w:tc>
        <w:tc>
          <w:tcPr>
            <w:tcW w:type="dxa" w:w="1872"/>
          </w:tcPr>
          <w:p>
            <w:r>
              <w:rPr>
                <w:sz w:val="18"/>
              </w:rPr>
              <w:t>Resolution notification</w:t>
            </w:r>
          </w:p>
        </w:tc>
      </w:tr>
      <w:tr>
        <w:tc>
          <w:tcPr>
            <w:tcW w:type="dxa" w:w="1872"/>
          </w:tcPr>
          <w:p>
            <w:r>
              <w:rPr>
                <w:sz w:val="18"/>
              </w:rPr>
              <w:t>8</w:t>
            </w:r>
          </w:p>
        </w:tc>
        <w:tc>
          <w:tcPr>
            <w:tcW w:type="dxa" w:w="1872"/>
          </w:tcPr>
          <w:p>
            <w:r>
              <w:rPr>
                <w:sz w:val="18"/>
              </w:rPr>
              <w:t>Employee rates the resolution</w:t>
            </w:r>
          </w:p>
        </w:tc>
        <w:tc>
          <w:tcPr>
            <w:tcW w:type="dxa" w:w="1872"/>
          </w:tcPr>
          <w:p>
            <w:r>
              <w:rPr>
                <w:sz w:val="18"/>
              </w:rPr>
              <w:t>Employee</w:t>
            </w:r>
          </w:p>
        </w:tc>
        <w:tc>
          <w:tcPr>
            <w:tcW w:type="dxa" w:w="1872"/>
          </w:tcPr>
          <w:p>
            <w:r>
              <w:rPr>
                <w:sz w:val="18"/>
              </w:rPr>
              <w:t>/api/tickets/{id}/rating</w:t>
            </w:r>
          </w:p>
        </w:tc>
        <w:tc>
          <w:tcPr>
            <w:tcW w:type="dxa" w:w="1872"/>
          </w:tcPr>
          <w:p>
            <w:r>
              <w:rPr>
                <w:sz w:val="18"/>
              </w:rPr>
              <w:t>Feedback captured</w:t>
            </w:r>
          </w:p>
        </w:tc>
      </w:tr>
      <w:tr>
        <w:tc>
          <w:tcPr>
            <w:tcW w:type="dxa" w:w="1872"/>
          </w:tcPr>
          <w:p>
            <w:r>
              <w:rPr>
                <w:sz w:val="18"/>
              </w:rPr>
              <w:t>9</w:t>
            </w:r>
          </w:p>
        </w:tc>
        <w:tc>
          <w:tcPr>
            <w:tcW w:type="dxa" w:w="1872"/>
          </w:tcPr>
          <w:p>
            <w:r>
              <w:rPr>
                <w:sz w:val="18"/>
              </w:rPr>
              <w:t>Ticket archived</w:t>
            </w:r>
          </w:p>
        </w:tc>
        <w:tc>
          <w:tcPr>
            <w:tcW w:type="dxa" w:w="1872"/>
          </w:tcPr>
          <w:p>
            <w:r>
              <w:rPr>
                <w:sz w:val="18"/>
              </w:rPr>
              <w:t>System</w:t>
            </w:r>
          </w:p>
        </w:tc>
        <w:tc>
          <w:tcPr>
            <w:tcW w:type="dxa" w:w="1872"/>
          </w:tcPr>
          <w:p>
            <w:r>
              <w:rPr>
                <w:sz w:val="18"/>
              </w:rPr>
              <w:t>Database</w:t>
            </w:r>
          </w:p>
        </w:tc>
        <w:tc>
          <w:tcPr>
            <w:tcW w:type="dxa" w:w="1872"/>
          </w:tcPr>
          <w:p>
            <w:r>
              <w:rPr>
                <w:sz w:val="18"/>
              </w:rPr>
              <w:t>Ticket history preserved</w:t>
            </w:r>
          </w:p>
        </w:tc>
      </w:tr>
    </w:tbl>
    <w:p>
      <w:r>
        <w:br w:type="page"/>
      </w:r>
    </w:p>
    <w:p>
      <w:pPr>
        <w:pStyle w:val="Heading1"/>
      </w:pPr>
      <w:r>
        <w:t>12. Data Flow Architecture</w:t>
      </w:r>
    </w:p>
    <w:p>
      <w:pPr>
        <w:pStyle w:val="Heading2"/>
      </w:pPr>
      <w:r>
        <w:t>12.1 Request Flow</w:t>
      </w:r>
    </w:p>
    <w:p>
      <w:r>
        <w:t>All client requests follow a standardized flow through the application layers:</w:t>
      </w:r>
    </w:p>
    <w:tbl>
      <w:tblPr>
        <w:tblStyle w:val="LightGrid-Accent1"/>
        <w:tblW w:type="auto" w:w="0"/>
        <w:jc w:val="center"/>
        <w:tblLook w:firstColumn="1" w:firstRow="1" w:lastColumn="0" w:lastRow="0" w:noHBand="0" w:noVBand="1" w:val="04A0"/>
      </w:tblPr>
      <w:tblGrid>
        <w:gridCol w:w="4680"/>
        <w:gridCol w:w="4680"/>
      </w:tblGrid>
      <w:tr>
        <w:tc>
          <w:tcPr>
            <w:tcW w:type="dxa" w:w="4680"/>
            <w:shd w:fill="003366" w:val="clear"/>
          </w:tcPr>
          <w:p>
            <w:pPr>
              <w:jc w:val="center"/>
            </w:pPr>
            <w:r>
              <w:rPr>
                <w:b/>
                <w:color w:val="FFFFFF"/>
                <w:sz w:val="20"/>
              </w:rPr>
              <w:t>Layer</w:t>
            </w:r>
          </w:p>
        </w:tc>
        <w:tc>
          <w:tcPr>
            <w:tcW w:type="dxa" w:w="4680"/>
            <w:shd w:fill="003366" w:val="clear"/>
          </w:tcPr>
          <w:p>
            <w:pPr>
              <w:jc w:val="center"/>
            </w:pPr>
            <w:r>
              <w:rPr>
                <w:b/>
                <w:color w:val="FFFFFF"/>
                <w:sz w:val="20"/>
              </w:rPr>
              <w:t>Description</w:t>
            </w:r>
          </w:p>
        </w:tc>
      </w:tr>
      <w:tr>
        <w:tc>
          <w:tcPr>
            <w:tcW w:type="dxa" w:w="4680"/>
          </w:tcPr>
          <w:p>
            <w:r>
              <w:rPr>
                <w:sz w:val="18"/>
              </w:rPr>
              <w:t>Client (Browser/Mobile)</w:t>
            </w:r>
          </w:p>
        </w:tc>
        <w:tc>
          <w:tcPr>
            <w:tcW w:type="dxa" w:w="4680"/>
          </w:tcPr>
          <w:p>
            <w:r>
              <w:rPr>
                <w:sz w:val="18"/>
              </w:rPr>
              <w:t>HTTP/HTTPS Request + JWT Bearer Token</w:t>
            </w:r>
          </w:p>
        </w:tc>
      </w:tr>
      <w:tr>
        <w:tc>
          <w:tcPr>
            <w:tcW w:type="dxa" w:w="4680"/>
          </w:tcPr>
          <w:p>
            <w:r>
              <w:rPr>
                <w:sz w:val="18"/>
              </w:rPr>
              <w:t>Nginx Reverse Proxy</w:t>
            </w:r>
          </w:p>
        </w:tc>
        <w:tc>
          <w:tcPr>
            <w:tcW w:type="dxa" w:w="4680"/>
          </w:tcPr>
          <w:p>
            <w:r>
              <w:rPr>
                <w:sz w:val="18"/>
              </w:rPr>
              <w:t>SSL termination, static file serving, load balancing</w:t>
            </w:r>
          </w:p>
        </w:tc>
      </w:tr>
      <w:tr>
        <w:tc>
          <w:tcPr>
            <w:tcW w:type="dxa" w:w="4680"/>
          </w:tcPr>
          <w:p>
            <w:r>
              <w:rPr>
                <w:sz w:val="18"/>
              </w:rPr>
              <w:t>Spring Security Filter Chain</w:t>
            </w:r>
          </w:p>
        </w:tc>
        <w:tc>
          <w:tcPr>
            <w:tcW w:type="dxa" w:w="4680"/>
          </w:tcPr>
          <w:p>
            <w:r>
              <w:rPr>
                <w:sz w:val="18"/>
              </w:rPr>
              <w:t>JWT validation, RBAC enforcement, rate limiting</w:t>
            </w:r>
          </w:p>
        </w:tc>
      </w:tr>
      <w:tr>
        <w:tc>
          <w:tcPr>
            <w:tcW w:type="dxa" w:w="4680"/>
          </w:tcPr>
          <w:p>
            <w:r>
              <w:rPr>
                <w:sz w:val="18"/>
              </w:rPr>
              <w:t>Controller Layer</w:t>
            </w:r>
          </w:p>
        </w:tc>
        <w:tc>
          <w:tcPr>
            <w:tcW w:type="dxa" w:w="4680"/>
          </w:tcPr>
          <w:p>
            <w:r>
              <w:rPr>
                <w:sz w:val="18"/>
              </w:rPr>
              <w:t>Request validation, DTO mapping (MapStruct)</w:t>
            </w:r>
          </w:p>
        </w:tc>
      </w:tr>
      <w:tr>
        <w:tc>
          <w:tcPr>
            <w:tcW w:type="dxa" w:w="4680"/>
          </w:tcPr>
          <w:p>
            <w:r>
              <w:rPr>
                <w:sz w:val="18"/>
              </w:rPr>
              <w:t>Service Layer</w:t>
            </w:r>
          </w:p>
        </w:tc>
        <w:tc>
          <w:tcPr>
            <w:tcW w:type="dxa" w:w="4680"/>
          </w:tcPr>
          <w:p>
            <w:r>
              <w:rPr>
                <w:sz w:val="18"/>
              </w:rPr>
              <w:t>Business logic, transaction management</w:t>
            </w:r>
          </w:p>
        </w:tc>
      </w:tr>
      <w:tr>
        <w:tc>
          <w:tcPr>
            <w:tcW w:type="dxa" w:w="4680"/>
          </w:tcPr>
          <w:p>
            <w:r>
              <w:rPr>
                <w:sz w:val="18"/>
              </w:rPr>
              <w:t>Repository Layer (JPA)</w:t>
            </w:r>
          </w:p>
        </w:tc>
        <w:tc>
          <w:tcPr>
            <w:tcW w:type="dxa" w:w="4680"/>
          </w:tcPr>
          <w:p>
            <w:r>
              <w:rPr>
                <w:sz w:val="18"/>
              </w:rPr>
              <w:t>Database queries with multi-tenant filtering</w:t>
            </w:r>
          </w:p>
        </w:tc>
      </w:tr>
      <w:tr>
        <w:tc>
          <w:tcPr>
            <w:tcW w:type="dxa" w:w="4680"/>
          </w:tcPr>
          <w:p>
            <w:r>
              <w:rPr>
                <w:sz w:val="18"/>
              </w:rPr>
              <w:t>MySQL 8.4</w:t>
            </w:r>
          </w:p>
        </w:tc>
        <w:tc>
          <w:tcPr>
            <w:tcW w:type="dxa" w:w="4680"/>
          </w:tcPr>
          <w:p>
            <w:r>
              <w:rPr>
                <w:sz w:val="18"/>
              </w:rPr>
              <w:t>Data persistence with Flyway-managed schema</w:t>
            </w:r>
          </w:p>
        </w:tc>
      </w:tr>
      <w:tr>
        <w:tc>
          <w:tcPr>
            <w:tcW w:type="dxa" w:w="4680"/>
          </w:tcPr>
          <w:p>
            <w:r>
              <w:rPr>
                <w:sz w:val="18"/>
              </w:rPr>
              <w:t>Response DTO</w:t>
            </w:r>
          </w:p>
        </w:tc>
        <w:tc>
          <w:tcPr>
            <w:tcW w:type="dxa" w:w="4680"/>
          </w:tcPr>
          <w:p>
            <w:r>
              <w:rPr>
                <w:sz w:val="18"/>
              </w:rPr>
              <w:t>MapStruct mapping, JSON serialization</w:t>
            </w:r>
          </w:p>
        </w:tc>
      </w:tr>
      <w:tr>
        <w:tc>
          <w:tcPr>
            <w:tcW w:type="dxa" w:w="4680"/>
          </w:tcPr>
          <w:p>
            <w:r>
              <w:rPr>
                <w:sz w:val="18"/>
              </w:rPr>
              <w:t>Client</w:t>
            </w:r>
          </w:p>
        </w:tc>
        <w:tc>
          <w:tcPr>
            <w:tcW w:type="dxa" w:w="4680"/>
          </w:tcPr>
          <w:p>
            <w:r>
              <w:rPr>
                <w:sz w:val="18"/>
              </w:rPr>
              <w:t>TanStack Query cache update, UI render</w:t>
            </w:r>
          </w:p>
        </w:tc>
      </w:tr>
    </w:tbl>
    <w:p>
      <w:pPr>
        <w:pStyle w:val="Heading2"/>
      </w:pPr>
      <w:r>
        <w:t>12.2 Real-time Data Flow</w:t>
      </w:r>
    </w:p>
    <w:tbl>
      <w:tblPr>
        <w:tblStyle w:val="LightGrid-Accent1"/>
        <w:tblW w:type="auto" w:w="0"/>
        <w:jc w:val="center"/>
        <w:tblLook w:firstColumn="1" w:firstRow="1" w:lastColumn="0" w:lastRow="0" w:noHBand="0" w:noVBand="1" w:val="04A0"/>
      </w:tblPr>
      <w:tblGrid>
        <w:gridCol w:w="4680"/>
        <w:gridCol w:w="4680"/>
      </w:tblGrid>
      <w:tr>
        <w:tc>
          <w:tcPr>
            <w:tcW w:type="dxa" w:w="4680"/>
            <w:shd w:fill="003366" w:val="clear"/>
          </w:tcPr>
          <w:p>
            <w:pPr>
              <w:jc w:val="center"/>
            </w:pPr>
            <w:r>
              <w:rPr>
                <w:b/>
                <w:color w:val="FFFFFF"/>
                <w:sz w:val="20"/>
              </w:rPr>
              <w:t>Step</w:t>
            </w:r>
          </w:p>
        </w:tc>
        <w:tc>
          <w:tcPr>
            <w:tcW w:type="dxa" w:w="4680"/>
            <w:shd w:fill="003366" w:val="clear"/>
          </w:tcPr>
          <w:p>
            <w:pPr>
              <w:jc w:val="center"/>
            </w:pPr>
            <w:r>
              <w:rPr>
                <w:b/>
                <w:color w:val="FFFFFF"/>
                <w:sz w:val="20"/>
              </w:rPr>
              <w:t>Description</w:t>
            </w:r>
          </w:p>
        </w:tc>
      </w:tr>
      <w:tr>
        <w:tc>
          <w:tcPr>
            <w:tcW w:type="dxa" w:w="4680"/>
          </w:tcPr>
          <w:p>
            <w:r>
              <w:rPr>
                <w:sz w:val="18"/>
              </w:rPr>
              <w:t>WebSocket Connection</w:t>
            </w:r>
          </w:p>
        </w:tc>
        <w:tc>
          <w:tcPr>
            <w:tcW w:type="dxa" w:w="4680"/>
          </w:tcPr>
          <w:p>
            <w:r>
              <w:rPr>
                <w:sz w:val="18"/>
              </w:rPr>
              <w:t>Client connects via STOMP/SockJS to /ws endpoint</w:t>
            </w:r>
          </w:p>
        </w:tc>
      </w:tr>
      <w:tr>
        <w:tc>
          <w:tcPr>
            <w:tcW w:type="dxa" w:w="4680"/>
          </w:tcPr>
          <w:p>
            <w:r>
              <w:rPr>
                <w:sz w:val="18"/>
              </w:rPr>
              <w:t>Authentication</w:t>
            </w:r>
          </w:p>
        </w:tc>
        <w:tc>
          <w:tcPr>
            <w:tcW w:type="dxa" w:w="4680"/>
          </w:tcPr>
          <w:p>
            <w:r>
              <w:rPr>
                <w:sz w:val="18"/>
              </w:rPr>
              <w:t>JWT validated during WebSocket handshake</w:t>
            </w:r>
          </w:p>
        </w:tc>
      </w:tr>
      <w:tr>
        <w:tc>
          <w:tcPr>
            <w:tcW w:type="dxa" w:w="4680"/>
          </w:tcPr>
          <w:p>
            <w:r>
              <w:rPr>
                <w:sz w:val="18"/>
              </w:rPr>
              <w:t>Subscription</w:t>
            </w:r>
          </w:p>
        </w:tc>
        <w:tc>
          <w:tcPr>
            <w:tcW w:type="dxa" w:w="4680"/>
          </w:tcPr>
          <w:p>
            <w:r>
              <w:rPr>
                <w:sz w:val="18"/>
              </w:rPr>
              <w:t>Client subscribes to /topic/notifications/{userId}</w:t>
            </w:r>
          </w:p>
        </w:tc>
      </w:tr>
      <w:tr>
        <w:tc>
          <w:tcPr>
            <w:tcW w:type="dxa" w:w="4680"/>
          </w:tcPr>
          <w:p>
            <w:r>
              <w:rPr>
                <w:sz w:val="18"/>
              </w:rPr>
              <w:t>Event Trigger</w:t>
            </w:r>
          </w:p>
        </w:tc>
        <w:tc>
          <w:tcPr>
            <w:tcW w:type="dxa" w:w="4680"/>
          </w:tcPr>
          <w:p>
            <w:r>
              <w:rPr>
                <w:sz w:val="18"/>
              </w:rPr>
              <w:t>Server-side event (leave approval, ticket update, etc.)</w:t>
            </w:r>
          </w:p>
        </w:tc>
      </w:tr>
      <w:tr>
        <w:tc>
          <w:tcPr>
            <w:tcW w:type="dxa" w:w="4680"/>
          </w:tcPr>
          <w:p>
            <w:r>
              <w:rPr>
                <w:sz w:val="18"/>
              </w:rPr>
              <w:t>Message Dispatch</w:t>
            </w:r>
          </w:p>
        </w:tc>
        <w:tc>
          <w:tcPr>
            <w:tcW w:type="dxa" w:w="4680"/>
          </w:tcPr>
          <w:p>
            <w:r>
              <w:rPr>
                <w:sz w:val="18"/>
              </w:rPr>
              <w:t>SimpMessagingTemplate sends to subscribed topic</w:t>
            </w:r>
          </w:p>
        </w:tc>
      </w:tr>
      <w:tr>
        <w:tc>
          <w:tcPr>
            <w:tcW w:type="dxa" w:w="4680"/>
          </w:tcPr>
          <w:p>
            <w:r>
              <w:rPr>
                <w:sz w:val="18"/>
              </w:rPr>
              <w:t>Client Receive</w:t>
            </w:r>
          </w:p>
        </w:tc>
        <w:tc>
          <w:tcPr>
            <w:tcW w:type="dxa" w:w="4680"/>
          </w:tcPr>
          <w:p>
            <w:r>
              <w:rPr>
                <w:sz w:val="18"/>
              </w:rPr>
              <w:t>STOMP client processes message, updates UI</w:t>
            </w:r>
          </w:p>
        </w:tc>
      </w:tr>
      <w:tr>
        <w:tc>
          <w:tcPr>
            <w:tcW w:type="dxa" w:w="4680"/>
          </w:tcPr>
          <w:p>
            <w:r>
              <w:rPr>
                <w:sz w:val="18"/>
              </w:rPr>
              <w:t>Cache Invalidation</w:t>
            </w:r>
          </w:p>
        </w:tc>
        <w:tc>
          <w:tcPr>
            <w:tcW w:type="dxa" w:w="4680"/>
          </w:tcPr>
          <w:p>
            <w:r>
              <w:rPr>
                <w:sz w:val="18"/>
              </w:rPr>
              <w:t>TanStack Query invalidates relevant queries</w:t>
            </w:r>
          </w:p>
        </w:tc>
      </w:tr>
    </w:tbl>
    <w:p>
      <w:pPr>
        <w:pStyle w:val="Heading2"/>
      </w:pPr>
      <w:r>
        <w:t>12.3 Authentication Data Flow</w:t>
      </w:r>
    </w:p>
    <w:tbl>
      <w:tblPr>
        <w:tblStyle w:val="LightGrid-Accent1"/>
        <w:tblW w:type="auto" w:w="0"/>
        <w:jc w:val="center"/>
        <w:tblLook w:firstColumn="1" w:firstRow="1" w:lastColumn="0" w:lastRow="0" w:noHBand="0" w:noVBand="1" w:val="04A0"/>
      </w:tblPr>
      <w:tblGrid>
        <w:gridCol w:w="4680"/>
        <w:gridCol w:w="4680"/>
      </w:tblGrid>
      <w:tr>
        <w:tc>
          <w:tcPr>
            <w:tcW w:type="dxa" w:w="4680"/>
            <w:shd w:fill="003366" w:val="clear"/>
          </w:tcPr>
          <w:p>
            <w:pPr>
              <w:jc w:val="center"/>
            </w:pPr>
            <w:r>
              <w:rPr>
                <w:b/>
                <w:color w:val="FFFFFF"/>
                <w:sz w:val="20"/>
              </w:rPr>
              <w:t>Stage</w:t>
            </w:r>
          </w:p>
        </w:tc>
        <w:tc>
          <w:tcPr>
            <w:tcW w:type="dxa" w:w="4680"/>
            <w:shd w:fill="003366" w:val="clear"/>
          </w:tcPr>
          <w:p>
            <w:pPr>
              <w:jc w:val="center"/>
            </w:pPr>
            <w:r>
              <w:rPr>
                <w:b/>
                <w:color w:val="FFFFFF"/>
                <w:sz w:val="20"/>
              </w:rPr>
              <w:t>Description</w:t>
            </w:r>
          </w:p>
        </w:tc>
      </w:tr>
      <w:tr>
        <w:tc>
          <w:tcPr>
            <w:tcW w:type="dxa" w:w="4680"/>
          </w:tcPr>
          <w:p>
            <w:r>
              <w:rPr>
                <w:sz w:val="18"/>
              </w:rPr>
              <w:t>Login</w:t>
            </w:r>
          </w:p>
        </w:tc>
        <w:tc>
          <w:tcPr>
            <w:tcW w:type="dxa" w:w="4680"/>
          </w:tcPr>
          <w:p>
            <w:r>
              <w:rPr>
                <w:sz w:val="18"/>
              </w:rPr>
              <w:t>Client POSTs credentials -&gt; Server validates -&gt; Returns JWT pair</w:t>
            </w:r>
          </w:p>
        </w:tc>
      </w:tr>
      <w:tr>
        <w:tc>
          <w:tcPr>
            <w:tcW w:type="dxa" w:w="4680"/>
          </w:tcPr>
          <w:p>
            <w:r>
              <w:rPr>
                <w:sz w:val="18"/>
              </w:rPr>
              <w:t>API Call</w:t>
            </w:r>
          </w:p>
        </w:tc>
        <w:tc>
          <w:tcPr>
            <w:tcW w:type="dxa" w:w="4680"/>
          </w:tcPr>
          <w:p>
            <w:r>
              <w:rPr>
                <w:sz w:val="18"/>
              </w:rPr>
              <w:t>Client adds Authorization: Bearer &lt;token&gt; header</w:t>
            </w:r>
          </w:p>
        </w:tc>
      </w:tr>
      <w:tr>
        <w:tc>
          <w:tcPr>
            <w:tcW w:type="dxa" w:w="4680"/>
          </w:tcPr>
          <w:p>
            <w:r>
              <w:rPr>
                <w:sz w:val="18"/>
              </w:rPr>
              <w:t>Token Validation</w:t>
            </w:r>
          </w:p>
        </w:tc>
        <w:tc>
          <w:tcPr>
            <w:tcW w:type="dxa" w:w="4680"/>
          </w:tcPr>
          <w:p>
            <w:r>
              <w:rPr>
                <w:sz w:val="18"/>
              </w:rPr>
              <w:t>Server extracts and validates JWT signature and expiry</w:t>
            </w:r>
          </w:p>
        </w:tc>
      </w:tr>
      <w:tr>
        <w:tc>
          <w:tcPr>
            <w:tcW w:type="dxa" w:w="4680"/>
          </w:tcPr>
          <w:p>
            <w:r>
              <w:rPr>
                <w:sz w:val="18"/>
              </w:rPr>
              <w:t>Permission Check</w:t>
            </w:r>
          </w:p>
        </w:tc>
        <w:tc>
          <w:tcPr>
            <w:tcW w:type="dxa" w:w="4680"/>
          </w:tcPr>
          <w:p>
            <w:r>
              <w:rPr>
                <w:sz w:val="18"/>
              </w:rPr>
              <w:t>@PreAuthorize checks required permission codes</w:t>
            </w:r>
          </w:p>
        </w:tc>
      </w:tr>
      <w:tr>
        <w:tc>
          <w:tcPr>
            <w:tcW w:type="dxa" w:w="4680"/>
          </w:tcPr>
          <w:p>
            <w:r>
              <w:rPr>
                <w:sz w:val="18"/>
              </w:rPr>
              <w:t>Token Refresh</w:t>
            </w:r>
          </w:p>
        </w:tc>
        <w:tc>
          <w:tcPr>
            <w:tcW w:type="dxa" w:w="4680"/>
          </w:tcPr>
          <w:p>
            <w:r>
              <w:rPr>
                <w:sz w:val="18"/>
              </w:rPr>
              <w:t>On 401, client sends refresh token -&gt; Gets new pair</w:t>
            </w:r>
          </w:p>
        </w:tc>
      </w:tr>
      <w:tr>
        <w:tc>
          <w:tcPr>
            <w:tcW w:type="dxa" w:w="4680"/>
          </w:tcPr>
          <w:p>
            <w:r>
              <w:rPr>
                <w:sz w:val="18"/>
              </w:rPr>
              <w:t>Logout</w:t>
            </w:r>
          </w:p>
        </w:tc>
        <w:tc>
          <w:tcPr>
            <w:tcW w:type="dxa" w:w="4680"/>
          </w:tcPr>
          <w:p>
            <w:r>
              <w:rPr>
                <w:sz w:val="18"/>
              </w:rPr>
              <w:t>Client calls logout -&gt; All refresh tokens revoked</w:t>
            </w:r>
          </w:p>
        </w:tc>
      </w:tr>
    </w:tbl>
    <w:p>
      <w:r>
        <w:br w:type="page"/>
      </w:r>
    </w:p>
    <w:p>
      <w:pPr>
        <w:pStyle w:val="Heading1"/>
      </w:pPr>
      <w:r>
        <w:t>13. API Workflow Summary</w:t>
      </w:r>
    </w:p>
    <w:p>
      <w:pPr>
        <w:pStyle w:val="Heading2"/>
      </w:pPr>
      <w:r>
        <w:t>13.1 API Endpoint Count by Module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Module</w:t>
            </w:r>
          </w:p>
        </w:tc>
        <w:tc>
          <w:tcPr>
            <w:tcW w:type="dxa" w:w="2340"/>
            <w:shd w:fill="003366" w:val="clear"/>
          </w:tcPr>
          <w:p>
            <w:pPr>
              <w:jc w:val="center"/>
            </w:pPr>
            <w:r>
              <w:rPr>
                <w:b/>
                <w:color w:val="FFFFFF"/>
                <w:sz w:val="20"/>
              </w:rPr>
              <w:t>Base Path</w:t>
            </w:r>
          </w:p>
        </w:tc>
        <w:tc>
          <w:tcPr>
            <w:tcW w:type="dxa" w:w="2340"/>
            <w:shd w:fill="003366" w:val="clear"/>
          </w:tcPr>
          <w:p>
            <w:pPr>
              <w:jc w:val="center"/>
            </w:pPr>
            <w:r>
              <w:rPr>
                <w:b/>
                <w:color w:val="FFFFFF"/>
                <w:sz w:val="20"/>
              </w:rPr>
              <w:t>Endpoints</w:t>
            </w:r>
          </w:p>
        </w:tc>
        <w:tc>
          <w:tcPr>
            <w:tcW w:type="dxa" w:w="2340"/>
            <w:shd w:fill="003366" w:val="clear"/>
          </w:tcPr>
          <w:p>
            <w:pPr>
              <w:jc w:val="center"/>
            </w:pPr>
            <w:r>
              <w:rPr>
                <w:b/>
                <w:color w:val="FFFFFF"/>
                <w:sz w:val="20"/>
              </w:rPr>
              <w:t>Key Functions</w:t>
            </w:r>
          </w:p>
        </w:tc>
      </w:tr>
      <w:tr>
        <w:tc>
          <w:tcPr>
            <w:tcW w:type="dxa" w:w="2340"/>
          </w:tcPr>
          <w:p>
            <w:r>
              <w:rPr>
                <w:sz w:val="18"/>
              </w:rPr>
              <w:t>Authentication</w:t>
            </w:r>
          </w:p>
        </w:tc>
        <w:tc>
          <w:tcPr>
            <w:tcW w:type="dxa" w:w="2340"/>
          </w:tcPr>
          <w:p>
            <w:r>
              <w:rPr>
                <w:sz w:val="18"/>
              </w:rPr>
              <w:t>/api/auth/*</w:t>
            </w:r>
          </w:p>
        </w:tc>
        <w:tc>
          <w:tcPr>
            <w:tcW w:type="dxa" w:w="2340"/>
          </w:tcPr>
          <w:p>
            <w:r>
              <w:rPr>
                <w:sz w:val="18"/>
              </w:rPr>
              <w:t>10+</w:t>
            </w:r>
          </w:p>
        </w:tc>
        <w:tc>
          <w:tcPr>
            <w:tcW w:type="dxa" w:w="2340"/>
          </w:tcPr>
          <w:p>
            <w:r>
              <w:rPr>
                <w:sz w:val="18"/>
              </w:rPr>
              <w:t>Login, signup, token refresh, password change</w:t>
            </w:r>
          </w:p>
        </w:tc>
      </w:tr>
      <w:tr>
        <w:tc>
          <w:tcPr>
            <w:tcW w:type="dxa" w:w="2340"/>
          </w:tcPr>
          <w:p>
            <w:r>
              <w:rPr>
                <w:sz w:val="18"/>
              </w:rPr>
              <w:t>Attendance</w:t>
            </w:r>
          </w:p>
        </w:tc>
        <w:tc>
          <w:tcPr>
            <w:tcW w:type="dxa" w:w="2340"/>
          </w:tcPr>
          <w:p>
            <w:r>
              <w:rPr>
                <w:sz w:val="18"/>
              </w:rPr>
              <w:t>/api/attendance/*</w:t>
            </w:r>
          </w:p>
        </w:tc>
        <w:tc>
          <w:tcPr>
            <w:tcW w:type="dxa" w:w="2340"/>
          </w:tcPr>
          <w:p>
            <w:r>
              <w:rPr>
                <w:sz w:val="18"/>
              </w:rPr>
              <w:t>12+</w:t>
            </w:r>
          </w:p>
        </w:tc>
        <w:tc>
          <w:tcPr>
            <w:tcW w:type="dxa" w:w="2340"/>
          </w:tcPr>
          <w:p>
            <w:r>
              <w:rPr>
                <w:sz w:val="18"/>
              </w:rPr>
              <w:t>Punch in/out, face auth, team views, insights</w:t>
            </w:r>
          </w:p>
        </w:tc>
      </w:tr>
      <w:tr>
        <w:tc>
          <w:tcPr>
            <w:tcW w:type="dxa" w:w="2340"/>
          </w:tcPr>
          <w:p>
            <w:r>
              <w:rPr>
                <w:sz w:val="18"/>
              </w:rPr>
              <w:t>Leave</w:t>
            </w:r>
          </w:p>
        </w:tc>
        <w:tc>
          <w:tcPr>
            <w:tcW w:type="dxa" w:w="2340"/>
          </w:tcPr>
          <w:p>
            <w:r>
              <w:rPr>
                <w:sz w:val="18"/>
              </w:rPr>
              <w:t>/api/leave/*</w:t>
            </w:r>
          </w:p>
        </w:tc>
        <w:tc>
          <w:tcPr>
            <w:tcW w:type="dxa" w:w="2340"/>
          </w:tcPr>
          <w:p>
            <w:r>
              <w:rPr>
                <w:sz w:val="18"/>
              </w:rPr>
              <w:t>14+</w:t>
            </w:r>
          </w:p>
        </w:tc>
        <w:tc>
          <w:tcPr>
            <w:tcW w:type="dxa" w:w="2340"/>
          </w:tcPr>
          <w:p>
            <w:r>
              <w:rPr>
                <w:sz w:val="18"/>
              </w:rPr>
              <w:t>Types, balances, apply, approve, calendar, LOP</w:t>
            </w:r>
          </w:p>
        </w:tc>
      </w:tr>
      <w:tr>
        <w:tc>
          <w:tcPr>
            <w:tcW w:type="dxa" w:w="2340"/>
          </w:tcPr>
          <w:p>
            <w:r>
              <w:rPr>
                <w:sz w:val="18"/>
              </w:rPr>
              <w:t>Payroll</w:t>
            </w:r>
          </w:p>
        </w:tc>
        <w:tc>
          <w:tcPr>
            <w:tcW w:type="dxa" w:w="2340"/>
          </w:tcPr>
          <w:p>
            <w:r>
              <w:rPr>
                <w:sz w:val="18"/>
              </w:rPr>
              <w:t>/api/payroll/*</w:t>
            </w:r>
          </w:p>
        </w:tc>
        <w:tc>
          <w:tcPr>
            <w:tcW w:type="dxa" w:w="2340"/>
          </w:tcPr>
          <w:p>
            <w:r>
              <w:rPr>
                <w:sz w:val="18"/>
              </w:rPr>
              <w:t>16+</w:t>
            </w:r>
          </w:p>
        </w:tc>
        <w:tc>
          <w:tcPr>
            <w:tcW w:type="dxa" w:w="2340"/>
          </w:tcPr>
          <w:p>
            <w:r>
              <w:rPr>
                <w:sz w:val="18"/>
              </w:rPr>
              <w:t>Salary, payslips, runs, requests, PDF generation</w:t>
            </w:r>
          </w:p>
        </w:tc>
      </w:tr>
      <w:tr>
        <w:tc>
          <w:tcPr>
            <w:tcW w:type="dxa" w:w="2340"/>
          </w:tcPr>
          <w:p>
            <w:r>
              <w:rPr>
                <w:sz w:val="18"/>
              </w:rPr>
              <w:t>Assets</w:t>
            </w:r>
          </w:p>
        </w:tc>
        <w:tc>
          <w:tcPr>
            <w:tcW w:type="dxa" w:w="2340"/>
          </w:tcPr>
          <w:p>
            <w:r>
              <w:rPr>
                <w:sz w:val="18"/>
              </w:rPr>
              <w:t>/api/assets/*</w:t>
            </w:r>
          </w:p>
        </w:tc>
        <w:tc>
          <w:tcPr>
            <w:tcW w:type="dxa" w:w="2340"/>
          </w:tcPr>
          <w:p>
            <w:r>
              <w:rPr>
                <w:sz w:val="18"/>
              </w:rPr>
              <w:t>9+</w:t>
            </w:r>
          </w:p>
        </w:tc>
        <w:tc>
          <w:tcPr>
            <w:tcW w:type="dxa" w:w="2340"/>
          </w:tcPr>
          <w:p>
            <w:r>
              <w:rPr>
                <w:sz w:val="18"/>
              </w:rPr>
              <w:t>CRUD, allocation, QR codes, acknowledge, return</w:t>
            </w:r>
          </w:p>
        </w:tc>
      </w:tr>
      <w:tr>
        <w:tc>
          <w:tcPr>
            <w:tcW w:type="dxa" w:w="2340"/>
          </w:tcPr>
          <w:p>
            <w:r>
              <w:rPr>
                <w:sz w:val="18"/>
              </w:rPr>
              <w:t>Helpdesk</w:t>
            </w:r>
          </w:p>
        </w:tc>
        <w:tc>
          <w:tcPr>
            <w:tcW w:type="dxa" w:w="2340"/>
          </w:tcPr>
          <w:p>
            <w:r>
              <w:rPr>
                <w:sz w:val="18"/>
              </w:rPr>
              <w:t>/api/tickets/*</w:t>
            </w:r>
          </w:p>
        </w:tc>
        <w:tc>
          <w:tcPr>
            <w:tcW w:type="dxa" w:w="2340"/>
          </w:tcPr>
          <w:p>
            <w:r>
              <w:rPr>
                <w:sz w:val="18"/>
              </w:rPr>
              <w:t>11+</w:t>
            </w:r>
          </w:p>
        </w:tc>
        <w:tc>
          <w:tcPr>
            <w:tcW w:type="dxa" w:w="2340"/>
          </w:tcPr>
          <w:p>
            <w:r>
              <w:rPr>
                <w:sz w:val="18"/>
              </w:rPr>
              <w:t>Tickets, comments, status, ratings, uploads</w:t>
            </w:r>
          </w:p>
        </w:tc>
      </w:tr>
      <w:tr>
        <w:tc>
          <w:tcPr>
            <w:tcW w:type="dxa" w:w="2340"/>
          </w:tcPr>
          <w:p>
            <w:r>
              <w:rPr>
                <w:sz w:val="18"/>
              </w:rPr>
              <w:t>Community</w:t>
            </w:r>
          </w:p>
        </w:tc>
        <w:tc>
          <w:tcPr>
            <w:tcW w:type="dxa" w:w="2340"/>
          </w:tcPr>
          <w:p>
            <w:r>
              <w:rPr>
                <w:sz w:val="18"/>
              </w:rPr>
              <w:t>/api/communities/*</w:t>
            </w:r>
          </w:p>
        </w:tc>
        <w:tc>
          <w:tcPr>
            <w:tcW w:type="dxa" w:w="2340"/>
          </w:tcPr>
          <w:p>
            <w:r>
              <w:rPr>
                <w:sz w:val="18"/>
              </w:rPr>
              <w:t>19+</w:t>
            </w:r>
          </w:p>
        </w:tc>
        <w:tc>
          <w:tcPr>
            <w:tcW w:type="dxa" w:w="2340"/>
          </w:tcPr>
          <w:p>
            <w:r>
              <w:rPr>
                <w:sz w:val="18"/>
              </w:rPr>
              <w:t>Groups, messages, reactions, polls, retention</w:t>
            </w:r>
          </w:p>
        </w:tc>
      </w:tr>
      <w:tr>
        <w:tc>
          <w:tcPr>
            <w:tcW w:type="dxa" w:w="2340"/>
          </w:tcPr>
          <w:p>
            <w:r>
              <w:rPr>
                <w:sz w:val="18"/>
              </w:rPr>
              <w:t>Dashboard</w:t>
            </w:r>
          </w:p>
        </w:tc>
        <w:tc>
          <w:tcPr>
            <w:tcW w:type="dxa" w:w="2340"/>
          </w:tcPr>
          <w:p>
            <w:r>
              <w:rPr>
                <w:sz w:val="18"/>
              </w:rPr>
              <w:t>/api/dashboard/*</w:t>
            </w:r>
          </w:p>
        </w:tc>
        <w:tc>
          <w:tcPr>
            <w:tcW w:type="dxa" w:w="2340"/>
          </w:tcPr>
          <w:p>
            <w:r>
              <w:rPr>
                <w:sz w:val="18"/>
              </w:rPr>
              <w:t>4+</w:t>
            </w:r>
          </w:p>
        </w:tc>
        <w:tc>
          <w:tcPr>
            <w:tcW w:type="dxa" w:w="2340"/>
          </w:tcPr>
          <w:p>
            <w:r>
              <w:rPr>
                <w:sz w:val="18"/>
              </w:rPr>
              <w:t>Personal, executive, celebrations, org insights</w:t>
            </w:r>
          </w:p>
        </w:tc>
      </w:tr>
      <w:tr>
        <w:tc>
          <w:tcPr>
            <w:tcW w:type="dxa" w:w="2340"/>
          </w:tcPr>
          <w:p>
            <w:r>
              <w:rPr>
                <w:sz w:val="18"/>
              </w:rPr>
              <w:t>Notifications</w:t>
            </w:r>
          </w:p>
        </w:tc>
        <w:tc>
          <w:tcPr>
            <w:tcW w:type="dxa" w:w="2340"/>
          </w:tcPr>
          <w:p>
            <w:r>
              <w:rPr>
                <w:sz w:val="18"/>
              </w:rPr>
              <w:t>/api/notifications/*</w:t>
            </w:r>
          </w:p>
        </w:tc>
        <w:tc>
          <w:tcPr>
            <w:tcW w:type="dxa" w:w="2340"/>
          </w:tcPr>
          <w:p>
            <w:r>
              <w:rPr>
                <w:sz w:val="18"/>
              </w:rPr>
              <w:t>4+</w:t>
            </w:r>
          </w:p>
        </w:tc>
        <w:tc>
          <w:tcPr>
            <w:tcW w:type="dxa" w:w="2340"/>
          </w:tcPr>
          <w:p>
            <w:r>
              <w:rPr>
                <w:sz w:val="18"/>
              </w:rPr>
              <w:t>WebSocket push, list, read, mark-all</w:t>
            </w:r>
          </w:p>
        </w:tc>
      </w:tr>
      <w:tr>
        <w:tc>
          <w:tcPr>
            <w:tcW w:type="dxa" w:w="2340"/>
          </w:tcPr>
          <w:p>
            <w:r>
              <w:rPr>
                <w:sz w:val="18"/>
              </w:rPr>
              <w:t>Tasks</w:t>
            </w:r>
          </w:p>
        </w:tc>
        <w:tc>
          <w:tcPr>
            <w:tcW w:type="dxa" w:w="2340"/>
          </w:tcPr>
          <w:p>
            <w:r>
              <w:rPr>
                <w:sz w:val="18"/>
              </w:rPr>
              <w:t>/api/tasks/*</w:t>
            </w:r>
          </w:p>
        </w:tc>
        <w:tc>
          <w:tcPr>
            <w:tcW w:type="dxa" w:w="2340"/>
          </w:tcPr>
          <w:p>
            <w:r>
              <w:rPr>
                <w:sz w:val="18"/>
              </w:rPr>
              <w:t>5+</w:t>
            </w:r>
          </w:p>
        </w:tc>
        <w:tc>
          <w:tcPr>
            <w:tcW w:type="dxa" w:w="2340"/>
          </w:tcPr>
          <w:p>
            <w:r>
              <w:rPr>
                <w:sz w:val="18"/>
              </w:rPr>
              <w:t>CRUD, assign, workload, task chat</w:t>
            </w:r>
          </w:p>
        </w:tc>
      </w:tr>
      <w:tr>
        <w:tc>
          <w:tcPr>
            <w:tcW w:type="dxa" w:w="2340"/>
          </w:tcPr>
          <w:p>
            <w:r>
              <w:rPr>
                <w:sz w:val="18"/>
              </w:rPr>
              <w:t>Onboarding</w:t>
            </w:r>
          </w:p>
        </w:tc>
        <w:tc>
          <w:tcPr>
            <w:tcW w:type="dxa" w:w="2340"/>
          </w:tcPr>
          <w:p>
            <w:r>
              <w:rPr>
                <w:sz w:val="18"/>
              </w:rPr>
              <w:t>/api/onboarding/*</w:t>
            </w:r>
          </w:p>
        </w:tc>
        <w:tc>
          <w:tcPr>
            <w:tcW w:type="dxa" w:w="2340"/>
          </w:tcPr>
          <w:p>
            <w:r>
              <w:rPr>
                <w:sz w:val="18"/>
              </w:rPr>
              <w:t>3+</w:t>
            </w:r>
          </w:p>
        </w:tc>
        <w:tc>
          <w:tcPr>
            <w:tcW w:type="dxa" w:w="2340"/>
          </w:tcPr>
          <w:p>
            <w:r>
              <w:rPr>
                <w:sz w:val="18"/>
              </w:rPr>
              <w:t>Checklist, tasks, progress</w:t>
            </w:r>
          </w:p>
        </w:tc>
      </w:tr>
      <w:tr>
        <w:tc>
          <w:tcPr>
            <w:tcW w:type="dxa" w:w="2340"/>
          </w:tcPr>
          <w:p>
            <w:r>
              <w:rPr>
                <w:sz w:val="18"/>
              </w:rPr>
              <w:t>Performance</w:t>
            </w:r>
          </w:p>
        </w:tc>
        <w:tc>
          <w:tcPr>
            <w:tcW w:type="dxa" w:w="2340"/>
          </w:tcPr>
          <w:p>
            <w:r>
              <w:rPr>
                <w:sz w:val="18"/>
              </w:rPr>
              <w:t>/api/performance/*</w:t>
            </w:r>
          </w:p>
        </w:tc>
        <w:tc>
          <w:tcPr>
            <w:tcW w:type="dxa" w:w="2340"/>
          </w:tcPr>
          <w:p>
            <w:r>
              <w:rPr>
                <w:sz w:val="18"/>
              </w:rPr>
              <w:t>3+</w:t>
            </w:r>
          </w:p>
        </w:tc>
        <w:tc>
          <w:tcPr>
            <w:tcW w:type="dxa" w:w="2340"/>
          </w:tcPr>
          <w:p>
            <w:r>
              <w:rPr>
                <w:sz w:val="18"/>
              </w:rPr>
              <w:t>Goals, reviews</w:t>
            </w:r>
          </w:p>
        </w:tc>
      </w:tr>
      <w:tr>
        <w:tc>
          <w:tcPr>
            <w:tcW w:type="dxa" w:w="2340"/>
          </w:tcPr>
          <w:p>
            <w:r>
              <w:rPr>
                <w:sz w:val="18"/>
              </w:rPr>
              <w:t>TA Expenses</w:t>
            </w:r>
          </w:p>
        </w:tc>
        <w:tc>
          <w:tcPr>
            <w:tcW w:type="dxa" w:w="2340"/>
          </w:tcPr>
          <w:p>
            <w:r>
              <w:rPr>
                <w:sz w:val="18"/>
              </w:rPr>
              <w:t>/api/ta-expenses/*</w:t>
            </w:r>
          </w:p>
        </w:tc>
        <w:tc>
          <w:tcPr>
            <w:tcW w:type="dxa" w:w="2340"/>
          </w:tcPr>
          <w:p>
            <w:r>
              <w:rPr>
                <w:sz w:val="18"/>
              </w:rPr>
              <w:t>5+</w:t>
            </w:r>
          </w:p>
        </w:tc>
        <w:tc>
          <w:tcPr>
            <w:tcW w:type="dxa" w:w="2340"/>
          </w:tcPr>
          <w:p>
            <w:r>
              <w:rPr>
                <w:sz w:val="18"/>
              </w:rPr>
              <w:t>Submit, approve, reject, categories</w:t>
            </w:r>
          </w:p>
        </w:tc>
      </w:tr>
      <w:tr>
        <w:tc>
          <w:tcPr>
            <w:tcW w:type="dxa" w:w="2340"/>
          </w:tcPr>
          <w:p>
            <w:r>
              <w:rPr>
                <w:sz w:val="18"/>
              </w:rPr>
              <w:t>Complaints</w:t>
            </w:r>
          </w:p>
        </w:tc>
        <w:tc>
          <w:tcPr>
            <w:tcW w:type="dxa" w:w="2340"/>
          </w:tcPr>
          <w:p>
            <w:r>
              <w:rPr>
                <w:sz w:val="18"/>
              </w:rPr>
              <w:t>/api/complaints/*</w:t>
            </w:r>
          </w:p>
        </w:tc>
        <w:tc>
          <w:tcPr>
            <w:tcW w:type="dxa" w:w="2340"/>
          </w:tcPr>
          <w:p>
            <w:r>
              <w:rPr>
                <w:sz w:val="18"/>
              </w:rPr>
              <w:t>3+</w:t>
            </w:r>
          </w:p>
        </w:tc>
        <w:tc>
          <w:tcPr>
            <w:tcW w:type="dxa" w:w="2340"/>
          </w:tcPr>
          <w:p>
            <w:r>
              <w:rPr>
                <w:sz w:val="18"/>
              </w:rPr>
              <w:t>Raise, review, respond</w:t>
            </w:r>
          </w:p>
        </w:tc>
      </w:tr>
      <w:tr>
        <w:tc>
          <w:tcPr>
            <w:tcW w:type="dxa" w:w="2340"/>
          </w:tcPr>
          <w:p>
            <w:r>
              <w:rPr>
                <w:sz w:val="18"/>
              </w:rPr>
              <w:t>Safety</w:t>
            </w:r>
          </w:p>
        </w:tc>
        <w:tc>
          <w:tcPr>
            <w:tcW w:type="dxa" w:w="2340"/>
          </w:tcPr>
          <w:p>
            <w:r>
              <w:rPr>
                <w:sz w:val="18"/>
              </w:rPr>
              <w:t>/api/safety/*</w:t>
            </w:r>
          </w:p>
        </w:tc>
        <w:tc>
          <w:tcPr>
            <w:tcW w:type="dxa" w:w="2340"/>
          </w:tcPr>
          <w:p>
            <w:r>
              <w:rPr>
                <w:sz w:val="18"/>
              </w:rPr>
              <w:t>3+</w:t>
            </w:r>
          </w:p>
        </w:tc>
        <w:tc>
          <w:tcPr>
            <w:tcW w:type="dxa" w:w="2340"/>
          </w:tcPr>
          <w:p>
            <w:r>
              <w:rPr>
                <w:sz w:val="18"/>
              </w:rPr>
              <w:t>Report, resolve, list</w:t>
            </w:r>
          </w:p>
        </w:tc>
      </w:tr>
      <w:tr>
        <w:tc>
          <w:tcPr>
            <w:tcW w:type="dxa" w:w="2340"/>
          </w:tcPr>
          <w:p>
            <w:r>
              <w:rPr>
                <w:sz w:val="18"/>
              </w:rPr>
              <w:t>Work Reports</w:t>
            </w:r>
          </w:p>
        </w:tc>
        <w:tc>
          <w:tcPr>
            <w:tcW w:type="dxa" w:w="2340"/>
          </w:tcPr>
          <w:p>
            <w:r>
              <w:rPr>
                <w:sz w:val="18"/>
              </w:rPr>
              <w:t>/api/work-reports/*</w:t>
            </w:r>
          </w:p>
        </w:tc>
        <w:tc>
          <w:tcPr>
            <w:tcW w:type="dxa" w:w="2340"/>
          </w:tcPr>
          <w:p>
            <w:r>
              <w:rPr>
                <w:sz w:val="18"/>
              </w:rPr>
              <w:t>5+</w:t>
            </w:r>
          </w:p>
        </w:tc>
        <w:tc>
          <w:tcPr>
            <w:tcW w:type="dxa" w:w="2340"/>
          </w:tcPr>
          <w:p>
            <w:r>
              <w:rPr>
                <w:sz w:val="18"/>
              </w:rPr>
              <w:t>CRUD, team views, reminders</w:t>
            </w:r>
          </w:p>
        </w:tc>
      </w:tr>
      <w:tr>
        <w:tc>
          <w:tcPr>
            <w:tcW w:type="dxa" w:w="2340"/>
          </w:tcPr>
          <w:p>
            <w:r>
              <w:rPr>
                <w:sz w:val="18"/>
              </w:rPr>
              <w:t>Calendar</w:t>
            </w:r>
          </w:p>
        </w:tc>
        <w:tc>
          <w:tcPr>
            <w:tcW w:type="dxa" w:w="2340"/>
          </w:tcPr>
          <w:p>
            <w:r>
              <w:rPr>
                <w:sz w:val="18"/>
              </w:rPr>
              <w:t>/api/calendar/*</w:t>
            </w:r>
          </w:p>
        </w:tc>
        <w:tc>
          <w:tcPr>
            <w:tcW w:type="dxa" w:w="2340"/>
          </w:tcPr>
          <w:p>
            <w:r>
              <w:rPr>
                <w:sz w:val="18"/>
              </w:rPr>
              <w:t>2+</w:t>
            </w:r>
          </w:p>
        </w:tc>
        <w:tc>
          <w:tcPr>
            <w:tcW w:type="dxa" w:w="2340"/>
          </w:tcPr>
          <w:p>
            <w:r>
              <w:rPr>
                <w:sz w:val="18"/>
              </w:rPr>
              <w:t>Events CRUD</w:t>
            </w:r>
          </w:p>
        </w:tc>
      </w:tr>
      <w:tr>
        <w:tc>
          <w:tcPr>
            <w:tcW w:type="dxa" w:w="2340"/>
          </w:tcPr>
          <w:p>
            <w:r>
              <w:rPr>
                <w:sz w:val="18"/>
              </w:rPr>
              <w:t>Chatbot</w:t>
            </w:r>
          </w:p>
        </w:tc>
        <w:tc>
          <w:tcPr>
            <w:tcW w:type="dxa" w:w="2340"/>
          </w:tcPr>
          <w:p>
            <w:r>
              <w:rPr>
                <w:sz w:val="18"/>
              </w:rPr>
              <w:t>/api/chatbot/*</w:t>
            </w:r>
          </w:p>
        </w:tc>
        <w:tc>
          <w:tcPr>
            <w:tcW w:type="dxa" w:w="2340"/>
          </w:tcPr>
          <w:p>
            <w:r>
              <w:rPr>
                <w:sz w:val="18"/>
              </w:rPr>
              <w:t>3+</w:t>
            </w:r>
          </w:p>
        </w:tc>
        <w:tc>
          <w:tcPr>
            <w:tcW w:type="dxa" w:w="2340"/>
          </w:tcPr>
          <w:p>
            <w:r>
              <w:rPr>
                <w:sz w:val="18"/>
              </w:rPr>
              <w:t>Knowledge, org context, query</w:t>
            </w:r>
          </w:p>
        </w:tc>
      </w:tr>
      <w:tr>
        <w:tc>
          <w:tcPr>
            <w:tcW w:type="dxa" w:w="2340"/>
          </w:tcPr>
          <w:p>
            <w:r>
              <w:rPr>
                <w:sz w:val="18"/>
              </w:rPr>
              <w:t>Announcements</w:t>
            </w:r>
          </w:p>
        </w:tc>
        <w:tc>
          <w:tcPr>
            <w:tcW w:type="dxa" w:w="2340"/>
          </w:tcPr>
          <w:p>
            <w:r>
              <w:rPr>
                <w:sz w:val="18"/>
              </w:rPr>
              <w:t>/api/global-announcements/*</w:t>
            </w:r>
          </w:p>
        </w:tc>
        <w:tc>
          <w:tcPr>
            <w:tcW w:type="dxa" w:w="2340"/>
          </w:tcPr>
          <w:p>
            <w:r>
              <w:rPr>
                <w:sz w:val="18"/>
              </w:rPr>
              <w:t>3+</w:t>
            </w:r>
          </w:p>
        </w:tc>
        <w:tc>
          <w:tcPr>
            <w:tcW w:type="dxa" w:w="2340"/>
          </w:tcPr>
          <w:p>
            <w:r>
              <w:rPr>
                <w:sz w:val="18"/>
              </w:rPr>
              <w:t>Login announcements with effects</w:t>
            </w:r>
          </w:p>
        </w:tc>
      </w:tr>
      <w:tr>
        <w:tc>
          <w:tcPr>
            <w:tcW w:type="dxa" w:w="2340"/>
          </w:tcPr>
          <w:p>
            <w:r>
              <w:rPr>
                <w:sz w:val="18"/>
              </w:rPr>
              <w:t>Audit</w:t>
            </w:r>
          </w:p>
        </w:tc>
        <w:tc>
          <w:tcPr>
            <w:tcW w:type="dxa" w:w="2340"/>
          </w:tcPr>
          <w:p>
            <w:r>
              <w:rPr>
                <w:sz w:val="18"/>
              </w:rPr>
              <w:t>/api/audit/*</w:t>
            </w:r>
          </w:p>
        </w:tc>
        <w:tc>
          <w:tcPr>
            <w:tcW w:type="dxa" w:w="2340"/>
          </w:tcPr>
          <w:p>
            <w:r>
              <w:rPr>
                <w:sz w:val="18"/>
              </w:rPr>
              <w:t>3+</w:t>
            </w:r>
          </w:p>
        </w:tc>
        <w:tc>
          <w:tcPr>
            <w:tcW w:type="dxa" w:w="2340"/>
          </w:tcPr>
          <w:p>
            <w:r>
              <w:rPr>
                <w:sz w:val="18"/>
              </w:rPr>
              <w:t>Audit log viewing and filtering</w:t>
            </w:r>
          </w:p>
        </w:tc>
      </w:tr>
      <w:tr>
        <w:tc>
          <w:tcPr>
            <w:tcW w:type="dxa" w:w="2340"/>
          </w:tcPr>
          <w:p>
            <w:r>
              <w:rPr>
                <w:sz w:val="18"/>
              </w:rPr>
              <w:t>Org</w:t>
            </w:r>
          </w:p>
        </w:tc>
        <w:tc>
          <w:tcPr>
            <w:tcW w:type="dxa" w:w="2340"/>
          </w:tcPr>
          <w:p>
            <w:r>
              <w:rPr>
                <w:sz w:val="18"/>
              </w:rPr>
              <w:t>/api/org/*</w:t>
            </w:r>
          </w:p>
        </w:tc>
        <w:tc>
          <w:tcPr>
            <w:tcW w:type="dxa" w:w="2340"/>
          </w:tcPr>
          <w:p>
            <w:r>
              <w:rPr>
                <w:sz w:val="18"/>
              </w:rPr>
              <w:t>10+</w:t>
            </w:r>
          </w:p>
        </w:tc>
        <w:tc>
          <w:tcPr>
            <w:tcW w:type="dxa" w:w="2340"/>
          </w:tcPr>
          <w:p>
            <w:r>
              <w:rPr>
                <w:sz w:val="18"/>
              </w:rPr>
              <w:t>Departments, designations, locations, holidays</w:t>
            </w:r>
          </w:p>
        </w:tc>
      </w:tr>
      <w:tr>
        <w:tc>
          <w:tcPr>
            <w:tcW w:type="dxa" w:w="2340"/>
          </w:tcPr>
          <w:p>
            <w:r>
              <w:rPr>
                <w:sz w:val="18"/>
              </w:rPr>
              <w:t>Settings</w:t>
            </w:r>
          </w:p>
        </w:tc>
        <w:tc>
          <w:tcPr>
            <w:tcW w:type="dxa" w:w="2340"/>
          </w:tcPr>
          <w:p>
            <w:r>
              <w:rPr>
                <w:sz w:val="18"/>
              </w:rPr>
              <w:t>/api/settings/*</w:t>
            </w:r>
          </w:p>
        </w:tc>
        <w:tc>
          <w:tcPr>
            <w:tcW w:type="dxa" w:w="2340"/>
          </w:tcPr>
          <w:p>
            <w:r>
              <w:rPr>
                <w:sz w:val="18"/>
              </w:rPr>
              <w:t>3+</w:t>
            </w:r>
          </w:p>
        </w:tc>
        <w:tc>
          <w:tcPr>
            <w:tcW w:type="dxa" w:w="2340"/>
          </w:tcPr>
          <w:p>
            <w:r>
              <w:rPr>
                <w:sz w:val="18"/>
              </w:rPr>
              <w:t>System settings</w:t>
            </w:r>
          </w:p>
        </w:tc>
      </w:tr>
      <w:tr>
        <w:tc>
          <w:tcPr>
            <w:tcW w:type="dxa" w:w="2340"/>
          </w:tcPr>
          <w:p>
            <w:r>
              <w:rPr>
                <w:sz w:val="18"/>
              </w:rPr>
              <w:t>Cache</w:t>
            </w:r>
          </w:p>
        </w:tc>
        <w:tc>
          <w:tcPr>
            <w:tcW w:type="dxa" w:w="2340"/>
          </w:tcPr>
          <w:p>
            <w:r>
              <w:rPr>
                <w:sz w:val="18"/>
              </w:rPr>
              <w:t>/api/cache/*</w:t>
            </w:r>
          </w:p>
        </w:tc>
        <w:tc>
          <w:tcPr>
            <w:tcW w:type="dxa" w:w="2340"/>
          </w:tcPr>
          <w:p>
            <w:r>
              <w:rPr>
                <w:sz w:val="18"/>
              </w:rPr>
              <w:t>2+</w:t>
            </w:r>
          </w:p>
        </w:tc>
        <w:tc>
          <w:tcPr>
            <w:tcW w:type="dxa" w:w="2340"/>
          </w:tcPr>
          <w:p>
            <w:r>
              <w:rPr>
                <w:sz w:val="18"/>
              </w:rPr>
              <w:t>Cache management</w:t>
            </w:r>
          </w:p>
        </w:tc>
      </w:tr>
      <w:tr>
        <w:tc>
          <w:tcPr>
            <w:tcW w:type="dxa" w:w="2340"/>
          </w:tcPr>
          <w:p>
            <w:r>
              <w:rPr>
                <w:sz w:val="18"/>
              </w:rPr>
              <w:t>Reports</w:t>
            </w:r>
          </w:p>
        </w:tc>
        <w:tc>
          <w:tcPr>
            <w:tcW w:type="dxa" w:w="2340"/>
          </w:tcPr>
          <w:p>
            <w:r>
              <w:rPr>
                <w:sz w:val="18"/>
              </w:rPr>
              <w:t>/api/reports/*</w:t>
            </w:r>
          </w:p>
        </w:tc>
        <w:tc>
          <w:tcPr>
            <w:tcW w:type="dxa" w:w="2340"/>
          </w:tcPr>
          <w:p>
            <w:r>
              <w:rPr>
                <w:sz w:val="18"/>
              </w:rPr>
              <w:t>3+</w:t>
            </w:r>
          </w:p>
        </w:tc>
        <w:tc>
          <w:tcPr>
            <w:tcW w:type="dxa" w:w="2340"/>
          </w:tcPr>
          <w:p>
            <w:r>
              <w:rPr>
                <w:sz w:val="18"/>
              </w:rPr>
              <w:t>Attendance reports, Excel export</w:t>
            </w:r>
          </w:p>
        </w:tc>
      </w:tr>
      <w:tr>
        <w:tc>
          <w:tcPr>
            <w:tcW w:type="dxa" w:w="2340"/>
          </w:tcPr>
          <w:p>
            <w:r>
              <w:rPr>
                <w:sz w:val="18"/>
              </w:rPr>
              <w:t>Tech Admin</w:t>
            </w:r>
          </w:p>
        </w:tc>
        <w:tc>
          <w:tcPr>
            <w:tcW w:type="dxa" w:w="2340"/>
          </w:tcPr>
          <w:p>
            <w:r>
              <w:rPr>
                <w:sz w:val="18"/>
              </w:rPr>
              <w:t>/api/technical-admin/*</w:t>
            </w:r>
          </w:p>
        </w:tc>
        <w:tc>
          <w:tcPr>
            <w:tcW w:type="dxa" w:w="2340"/>
          </w:tcPr>
          <w:p>
            <w:r>
              <w:rPr>
                <w:sz w:val="18"/>
              </w:rPr>
              <w:t>10+</w:t>
            </w:r>
          </w:p>
        </w:tc>
        <w:tc>
          <w:tcPr>
            <w:tcW w:type="dxa" w:w="2340"/>
          </w:tcPr>
          <w:p>
            <w:r>
              <w:rPr>
                <w:sz w:val="18"/>
              </w:rPr>
              <w:t>SaaS management</w:t>
            </w:r>
          </w:p>
        </w:tc>
      </w:tr>
    </w:tbl>
    <w:p>
      <w:r>
        <w:br w:type="page"/>
      </w:r>
    </w:p>
    <w:p>
      <w:pPr>
        <w:pStyle w:val="Heading1"/>
      </w:pPr>
      <w:r>
        <w:t>14. Document Revision History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Version</w:t>
            </w:r>
          </w:p>
        </w:tc>
        <w:tc>
          <w:tcPr>
            <w:tcW w:type="dxa" w:w="2340"/>
            <w:shd w:fill="003366" w:val="clear"/>
          </w:tcPr>
          <w:p>
            <w:pPr>
              <w:jc w:val="center"/>
            </w:pPr>
            <w:r>
              <w:rPr>
                <w:b/>
                <w:color w:val="FFFFFF"/>
                <w:sz w:val="20"/>
              </w:rPr>
              <w:t>Date</w:t>
            </w:r>
          </w:p>
        </w:tc>
        <w:tc>
          <w:tcPr>
            <w:tcW w:type="dxa" w:w="2340"/>
            <w:shd w:fill="003366" w:val="clear"/>
          </w:tcPr>
          <w:p>
            <w:pPr>
              <w:jc w:val="center"/>
            </w:pPr>
            <w:r>
              <w:rPr>
                <w:b/>
                <w:color w:val="FFFFFF"/>
                <w:sz w:val="20"/>
              </w:rPr>
              <w:t>Author</w:t>
            </w:r>
          </w:p>
        </w:tc>
        <w:tc>
          <w:tcPr>
            <w:tcW w:type="dxa" w:w="2340"/>
            <w:shd w:fill="003366" w:val="clear"/>
          </w:tcPr>
          <w:p>
            <w:pPr>
              <w:jc w:val="center"/>
            </w:pPr>
            <w:r>
              <w:rPr>
                <w:b/>
                <w:color w:val="FFFFFF"/>
                <w:sz w:val="20"/>
              </w:rPr>
              <w:t>Description</w:t>
            </w:r>
          </w:p>
        </w:tc>
      </w:tr>
      <w:tr>
        <w:tc>
          <w:tcPr>
            <w:tcW w:type="dxa" w:w="2340"/>
          </w:tcPr>
          <w:p>
            <w:r>
              <w:rPr>
                <w:sz w:val="18"/>
              </w:rPr>
              <w:t>1.0</w:t>
            </w:r>
          </w:p>
        </w:tc>
        <w:tc>
          <w:tcPr>
            <w:tcW w:type="dxa" w:w="2340"/>
          </w:tcPr>
          <w:p>
            <w:r>
              <w:rPr>
                <w:sz w:val="18"/>
              </w:rPr>
              <w:t>2026-08-20</w:t>
            </w:r>
          </w:p>
        </w:tc>
        <w:tc>
          <w:tcPr>
            <w:tcW w:type="dxa" w:w="2340"/>
          </w:tcPr>
          <w:p>
            <w:r>
              <w:rPr>
                <w:sz w:val="18"/>
              </w:rPr>
              <w:t>PIXOUS Technologies QA Team</w:t>
            </w:r>
          </w:p>
        </w:tc>
        <w:tc>
          <w:tcPr>
            <w:tcW w:type="dxa" w:w="2340"/>
          </w:tcPr>
          <w:p>
            <w:r>
              <w:rPr>
                <w:sz w:val="18"/>
              </w:rPr>
              <w:t>Initial comprehensive workflow document</w:t>
            </w:r>
          </w:p>
        </w:tc>
      </w:tr>
    </w:tbl>
    <w:p/>
    <w:p/>
    <w:p>
      <w:pPr>
        <w:jc w:val="center"/>
      </w:pPr>
      <w:r>
        <w:rPr>
          <w:i/>
          <w:color w:val="808080"/>
          <w:sz w:val="20"/>
        </w:rPr>
        <w:t>--- End of Document ---</w:t>
      </w:r>
    </w:p>
    <w:p>
      <w:pPr>
        <w:jc w:val="center"/>
      </w:pPr>
      <w:r>
        <w:rPr>
          <w:color w:val="808080"/>
          <w:sz w:val="18"/>
        </w:rPr>
        <w:t>PIXOUS Technologies Pvt. Ltd. | Confidential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